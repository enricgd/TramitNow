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890111" w14:textId="77777777" w:rsidR="00777F15" w:rsidRPr="0069023C" w:rsidRDefault="00000000">
      <w:pPr>
        <w:rPr>
          <w:lang w:val="es-ES"/>
        </w:rPr>
      </w:pPr>
      <w:r w:rsidRPr="0069023C">
        <w:rPr>
          <w:b/>
          <w:color w:val="0B2545"/>
          <w:sz w:val="44"/>
          <w:lang w:val="es-ES"/>
        </w:rPr>
        <w:t xml:space="preserve">Modelo de datos </w:t>
      </w:r>
      <w:proofErr w:type="spellStart"/>
      <w:r w:rsidRPr="0069023C">
        <w:rPr>
          <w:b/>
          <w:color w:val="0B2545"/>
          <w:sz w:val="44"/>
          <w:lang w:val="es-ES"/>
        </w:rPr>
        <w:t>backend</w:t>
      </w:r>
      <w:proofErr w:type="spellEnd"/>
      <w:r w:rsidRPr="0069023C">
        <w:rPr>
          <w:b/>
          <w:color w:val="0B2545"/>
          <w:sz w:val="44"/>
          <w:lang w:val="es-ES"/>
        </w:rPr>
        <w:t xml:space="preserve"> — ERP ETT / Trabajo Temporal</w:t>
      </w:r>
    </w:p>
    <w:p w14:paraId="11FAAECA" w14:textId="77777777" w:rsidR="00777F15" w:rsidRPr="0069023C" w:rsidRDefault="00000000">
      <w:pPr>
        <w:rPr>
          <w:lang w:val="es-ES"/>
        </w:rPr>
      </w:pPr>
      <w:r w:rsidRPr="0069023C">
        <w:rPr>
          <w:color w:val="555555"/>
          <w:lang w:val="es-ES"/>
        </w:rPr>
        <w:t xml:space="preserve">Propuesta de tablas, relaciones y campos para implementar el </w:t>
      </w:r>
      <w:proofErr w:type="spellStart"/>
      <w:r w:rsidRPr="0069023C">
        <w:rPr>
          <w:color w:val="555555"/>
          <w:lang w:val="es-ES"/>
        </w:rPr>
        <w:t>backend</w:t>
      </w:r>
      <w:proofErr w:type="spellEnd"/>
      <w:r w:rsidRPr="0069023C">
        <w:rPr>
          <w:color w:val="555555"/>
          <w:lang w:val="es-ES"/>
        </w:rPr>
        <w:t xml:space="preserve"> a partir del inventario de pantallas generado previamente.</w:t>
      </w:r>
    </w:p>
    <w:p w14:paraId="5910250B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Criterio clave: todas las entidades operativas se modelan con contexto multiempresa/</w:t>
      </w:r>
      <w:proofErr w:type="spellStart"/>
      <w:proofErr w:type="gramStart"/>
      <w:r w:rsidRPr="0069023C">
        <w:rPr>
          <w:lang w:val="es-ES"/>
        </w:rPr>
        <w:t>tenant</w:t>
      </w:r>
      <w:proofErr w:type="spellEnd"/>
      <w:proofErr w:type="gramEnd"/>
      <w:r w:rsidRPr="0069023C">
        <w:rPr>
          <w:lang w:val="es-ES"/>
        </w:rPr>
        <w:t xml:space="preserve"> aunque no siempre aparezca en pantalla, porque el usuario ya opera dentro de una empresa/sucursal al entrar.</w:t>
      </w:r>
    </w:p>
    <w:p w14:paraId="5B69F089" w14:textId="77777777" w:rsidR="00777F15" w:rsidRDefault="00000000">
      <w:pPr>
        <w:pStyle w:val="Heading1"/>
      </w:pPr>
      <w:r>
        <w:t>1. Supuestos de diseño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777F15" w14:paraId="5E96DEF8" w14:textId="77777777">
        <w:trPr>
          <w:jc w:val="center"/>
        </w:trPr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93EF" w14:textId="77777777" w:rsidR="00777F15" w:rsidRDefault="00000000">
            <w:r>
              <w:rPr>
                <w:b/>
              </w:rPr>
              <w:t>Decisión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FB55" w14:textId="77777777" w:rsidR="00777F15" w:rsidRDefault="00000000">
            <w:r>
              <w:rPr>
                <w:b/>
              </w:rPr>
              <w:t>Recomendación</w:t>
            </w:r>
          </w:p>
        </w:tc>
      </w:tr>
      <w:tr w:rsidR="00777F15" w:rsidRPr="0069023C" w14:paraId="67B46C86" w14:textId="77777777">
        <w:trPr>
          <w:jc w:val="center"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A9EE" w14:textId="77777777" w:rsidR="00777F15" w:rsidRDefault="00000000">
            <w:pPr>
              <w:spacing w:after="0"/>
            </w:pPr>
            <w:r>
              <w:rPr>
                <w:sz w:val="17"/>
              </w:rPr>
              <w:t>Multi-tenant obligatorio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077F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7"/>
                <w:lang w:val="es-ES"/>
              </w:rPr>
              <w:t xml:space="preserve">Usar </w:t>
            </w:r>
            <w:proofErr w:type="spellStart"/>
            <w:r w:rsidRPr="0069023C">
              <w:rPr>
                <w:sz w:val="17"/>
                <w:lang w:val="es-ES"/>
              </w:rPr>
              <w:t>tenant_id</w:t>
            </w:r>
            <w:proofErr w:type="spellEnd"/>
            <w:r w:rsidRPr="0069023C">
              <w:rPr>
                <w:sz w:val="17"/>
                <w:lang w:val="es-ES"/>
              </w:rPr>
              <w:t xml:space="preserve"> en todas las tablas operativas y aplicar Row Level Security o filtros obligatorios por </w:t>
            </w:r>
            <w:proofErr w:type="spellStart"/>
            <w:r w:rsidRPr="0069023C">
              <w:rPr>
                <w:sz w:val="17"/>
                <w:lang w:val="es-ES"/>
              </w:rPr>
              <w:t>tenant</w:t>
            </w:r>
            <w:proofErr w:type="spellEnd"/>
            <w:r w:rsidRPr="0069023C">
              <w:rPr>
                <w:sz w:val="17"/>
                <w:lang w:val="es-ES"/>
              </w:rPr>
              <w:t xml:space="preserve"> en repositorios/servicios.</w:t>
            </w:r>
          </w:p>
        </w:tc>
      </w:tr>
      <w:tr w:rsidR="00777F15" w14:paraId="481ACB44" w14:textId="77777777">
        <w:trPr>
          <w:jc w:val="center"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4545" w14:textId="77777777" w:rsidR="00777F15" w:rsidRDefault="00000000">
            <w:pPr>
              <w:spacing w:after="0"/>
            </w:pPr>
            <w:r>
              <w:rPr>
                <w:sz w:val="17"/>
              </w:rPr>
              <w:t>Empresa/</w:t>
            </w:r>
            <w:proofErr w:type="spellStart"/>
            <w:r>
              <w:rPr>
                <w:sz w:val="17"/>
              </w:rPr>
              <w:t>sucursal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activa</w:t>
            </w:r>
            <w:proofErr w:type="spellEnd"/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33D2" w14:textId="77777777" w:rsidR="00777F15" w:rsidRDefault="00000000">
            <w:pPr>
              <w:spacing w:after="0"/>
            </w:pPr>
            <w:r>
              <w:rPr>
                <w:sz w:val="17"/>
              </w:rPr>
              <w:t>Guardar current_company_id y current_branch_id en la sesión/token; además persistir session_company_id/session_branch_id en audit_log.</w:t>
            </w:r>
          </w:p>
        </w:tc>
      </w:tr>
      <w:tr w:rsidR="00777F15" w:rsidRPr="0069023C" w14:paraId="58624BBB" w14:textId="77777777">
        <w:trPr>
          <w:jc w:val="center"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D096" w14:textId="77777777" w:rsidR="00777F15" w:rsidRDefault="00000000">
            <w:pPr>
              <w:spacing w:after="0"/>
            </w:pPr>
            <w:r>
              <w:rPr>
                <w:sz w:val="17"/>
              </w:rPr>
              <w:t>Borrado lógico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DF03" w14:textId="77777777" w:rsidR="00777F15" w:rsidRPr="0069023C" w:rsidRDefault="00000000">
            <w:pPr>
              <w:spacing w:after="0"/>
              <w:rPr>
                <w:lang w:val="es-ES"/>
              </w:rPr>
            </w:pPr>
            <w:proofErr w:type="spellStart"/>
            <w:r w:rsidRPr="0069023C">
              <w:rPr>
                <w:sz w:val="17"/>
                <w:lang w:val="es-ES"/>
              </w:rPr>
              <w:t>deleted_at</w:t>
            </w:r>
            <w:proofErr w:type="spellEnd"/>
            <w:r w:rsidRPr="0069023C">
              <w:rPr>
                <w:sz w:val="17"/>
                <w:lang w:val="es-ES"/>
              </w:rPr>
              <w:t xml:space="preserve"> en entidades maestras y operativas para no romper histórico de ofertas, peticiones, contratos y documentos.</w:t>
            </w:r>
          </w:p>
        </w:tc>
      </w:tr>
      <w:tr w:rsidR="00777F15" w:rsidRPr="0069023C" w14:paraId="2F032FE5" w14:textId="77777777">
        <w:trPr>
          <w:jc w:val="center"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3660" w14:textId="77777777" w:rsidR="00777F15" w:rsidRDefault="00000000">
            <w:pPr>
              <w:spacing w:after="0"/>
            </w:pPr>
            <w:proofErr w:type="spellStart"/>
            <w:r>
              <w:rPr>
                <w:sz w:val="17"/>
              </w:rPr>
              <w:t>Códigos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visibles</w:t>
            </w:r>
            <w:proofErr w:type="spellEnd"/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DADC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7"/>
                <w:lang w:val="es-ES"/>
              </w:rPr>
              <w:t xml:space="preserve">Mantener id </w:t>
            </w:r>
            <w:proofErr w:type="spellStart"/>
            <w:r w:rsidRPr="0069023C">
              <w:rPr>
                <w:sz w:val="17"/>
                <w:lang w:val="es-ES"/>
              </w:rPr>
              <w:t>uuid</w:t>
            </w:r>
            <w:proofErr w:type="spellEnd"/>
            <w:r w:rsidRPr="0069023C">
              <w:rPr>
                <w:sz w:val="17"/>
                <w:lang w:val="es-ES"/>
              </w:rPr>
              <w:t xml:space="preserve"> como PK técnica y </w:t>
            </w:r>
            <w:proofErr w:type="spellStart"/>
            <w:r w:rsidRPr="0069023C">
              <w:rPr>
                <w:sz w:val="17"/>
                <w:lang w:val="es-ES"/>
              </w:rPr>
              <w:t>code</w:t>
            </w:r>
            <w:proofErr w:type="spellEnd"/>
            <w:r w:rsidRPr="0069023C">
              <w:rPr>
                <w:sz w:val="17"/>
                <w:lang w:val="es-ES"/>
              </w:rPr>
              <w:t>/</w:t>
            </w:r>
            <w:proofErr w:type="spellStart"/>
            <w:r w:rsidRPr="0069023C">
              <w:rPr>
                <w:sz w:val="17"/>
                <w:lang w:val="es-ES"/>
              </w:rPr>
              <w:t>number</w:t>
            </w:r>
            <w:proofErr w:type="spellEnd"/>
            <w:r w:rsidRPr="0069023C">
              <w:rPr>
                <w:sz w:val="17"/>
                <w:lang w:val="es-ES"/>
              </w:rPr>
              <w:t xml:space="preserve"> como identificador visible único por </w:t>
            </w:r>
            <w:proofErr w:type="spellStart"/>
            <w:r w:rsidRPr="0069023C">
              <w:rPr>
                <w:sz w:val="17"/>
                <w:lang w:val="es-ES"/>
              </w:rPr>
              <w:t>tenant</w:t>
            </w:r>
            <w:proofErr w:type="spellEnd"/>
            <w:r w:rsidRPr="0069023C">
              <w:rPr>
                <w:sz w:val="17"/>
                <w:lang w:val="es-ES"/>
              </w:rPr>
              <w:t>/</w:t>
            </w:r>
            <w:proofErr w:type="spellStart"/>
            <w:r w:rsidRPr="0069023C">
              <w:rPr>
                <w:sz w:val="17"/>
                <w:lang w:val="es-ES"/>
              </w:rPr>
              <w:t>company</w:t>
            </w:r>
            <w:proofErr w:type="spellEnd"/>
            <w:r w:rsidRPr="0069023C">
              <w:rPr>
                <w:sz w:val="17"/>
                <w:lang w:val="es-ES"/>
              </w:rPr>
              <w:t>/</w:t>
            </w:r>
            <w:proofErr w:type="spellStart"/>
            <w:r w:rsidRPr="0069023C">
              <w:rPr>
                <w:sz w:val="17"/>
                <w:lang w:val="es-ES"/>
              </w:rPr>
              <w:t>branch</w:t>
            </w:r>
            <w:proofErr w:type="spellEnd"/>
            <w:r w:rsidRPr="0069023C">
              <w:rPr>
                <w:sz w:val="17"/>
                <w:lang w:val="es-ES"/>
              </w:rPr>
              <w:t>.</w:t>
            </w:r>
          </w:p>
        </w:tc>
      </w:tr>
      <w:tr w:rsidR="00777F15" w:rsidRPr="0069023C" w14:paraId="707A2DD6" w14:textId="77777777">
        <w:trPr>
          <w:jc w:val="center"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3557" w14:textId="77777777" w:rsidR="00777F15" w:rsidRDefault="00000000">
            <w:pPr>
              <w:spacing w:after="0"/>
            </w:pPr>
            <w:proofErr w:type="spellStart"/>
            <w:r>
              <w:rPr>
                <w:sz w:val="17"/>
              </w:rPr>
              <w:t>Catálogos</w:t>
            </w:r>
            <w:proofErr w:type="spellEnd"/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1994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7"/>
                <w:lang w:val="es-ES"/>
              </w:rPr>
              <w:t xml:space="preserve">Usar </w:t>
            </w:r>
            <w:proofErr w:type="spellStart"/>
            <w:r w:rsidRPr="0069023C">
              <w:rPr>
                <w:sz w:val="17"/>
                <w:lang w:val="es-ES"/>
              </w:rPr>
              <w:t>catalog_items</w:t>
            </w:r>
            <w:proofErr w:type="spellEnd"/>
            <w:r w:rsidRPr="0069023C">
              <w:rPr>
                <w:sz w:val="17"/>
                <w:lang w:val="es-ES"/>
              </w:rPr>
              <w:t xml:space="preserve"> para catálogos simples; tablas propias para catálogos con lógica fuerte: </w:t>
            </w:r>
            <w:proofErr w:type="spellStart"/>
            <w:r w:rsidRPr="0069023C">
              <w:rPr>
                <w:sz w:val="17"/>
                <w:lang w:val="es-ES"/>
              </w:rPr>
              <w:t>contract_types</w:t>
            </w:r>
            <w:proofErr w:type="spellEnd"/>
            <w:r w:rsidRPr="0069023C">
              <w:rPr>
                <w:sz w:val="17"/>
                <w:lang w:val="es-ES"/>
              </w:rPr>
              <w:t xml:space="preserve">, </w:t>
            </w:r>
            <w:proofErr w:type="spellStart"/>
            <w:r w:rsidRPr="0069023C">
              <w:rPr>
                <w:sz w:val="17"/>
                <w:lang w:val="es-ES"/>
              </w:rPr>
              <w:t>agreements</w:t>
            </w:r>
            <w:proofErr w:type="spellEnd"/>
            <w:r w:rsidRPr="0069023C">
              <w:rPr>
                <w:sz w:val="17"/>
                <w:lang w:val="es-ES"/>
              </w:rPr>
              <w:t xml:space="preserve">, </w:t>
            </w:r>
            <w:proofErr w:type="spellStart"/>
            <w:r w:rsidRPr="0069023C">
              <w:rPr>
                <w:sz w:val="17"/>
                <w:lang w:val="es-ES"/>
              </w:rPr>
              <w:t>professional_categories</w:t>
            </w:r>
            <w:proofErr w:type="spellEnd"/>
            <w:r w:rsidRPr="0069023C">
              <w:rPr>
                <w:sz w:val="17"/>
                <w:lang w:val="es-ES"/>
              </w:rPr>
              <w:t xml:space="preserve">, </w:t>
            </w:r>
            <w:proofErr w:type="spellStart"/>
            <w:r w:rsidRPr="0069023C">
              <w:rPr>
                <w:sz w:val="17"/>
                <w:lang w:val="es-ES"/>
              </w:rPr>
              <w:t>payroll_concepts</w:t>
            </w:r>
            <w:proofErr w:type="spellEnd"/>
            <w:r w:rsidRPr="0069023C">
              <w:rPr>
                <w:sz w:val="17"/>
                <w:lang w:val="es-ES"/>
              </w:rPr>
              <w:t>.</w:t>
            </w:r>
          </w:p>
        </w:tc>
      </w:tr>
      <w:tr w:rsidR="00777F15" w:rsidRPr="0069023C" w14:paraId="3D39F144" w14:textId="77777777">
        <w:trPr>
          <w:jc w:val="center"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5A3D" w14:textId="77777777" w:rsidR="00777F15" w:rsidRDefault="00000000">
            <w:pPr>
              <w:spacing w:after="0"/>
            </w:pPr>
            <w:r>
              <w:rPr>
                <w:sz w:val="17"/>
              </w:rPr>
              <w:t xml:space="preserve">Datos </w:t>
            </w:r>
            <w:proofErr w:type="spellStart"/>
            <w:r>
              <w:rPr>
                <w:sz w:val="17"/>
              </w:rPr>
              <w:t>personales</w:t>
            </w:r>
            <w:proofErr w:type="spellEnd"/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B946D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7"/>
                <w:lang w:val="es-ES"/>
              </w:rPr>
              <w:t xml:space="preserve">Cifrar o proteger NIF, </w:t>
            </w:r>
            <w:proofErr w:type="spellStart"/>
            <w:r w:rsidRPr="0069023C">
              <w:rPr>
                <w:sz w:val="17"/>
                <w:lang w:val="es-ES"/>
              </w:rPr>
              <w:t>Nº</w:t>
            </w:r>
            <w:proofErr w:type="spellEnd"/>
            <w:r w:rsidRPr="0069023C">
              <w:rPr>
                <w:sz w:val="17"/>
                <w:lang w:val="es-ES"/>
              </w:rPr>
              <w:t xml:space="preserve"> SS, teléfonos, e-mails y documentos; auditar acceso y exportación por RGPD.</w:t>
            </w:r>
          </w:p>
        </w:tc>
      </w:tr>
      <w:tr w:rsidR="00777F15" w:rsidRPr="0069023C" w14:paraId="542966E8" w14:textId="77777777">
        <w:trPr>
          <w:jc w:val="center"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851B" w14:textId="77777777" w:rsidR="00777F15" w:rsidRDefault="00000000">
            <w:pPr>
              <w:spacing w:after="0"/>
            </w:pPr>
            <w:r>
              <w:rPr>
                <w:sz w:val="17"/>
              </w:rPr>
              <w:t xml:space="preserve">Histórico de </w:t>
            </w:r>
            <w:proofErr w:type="spellStart"/>
            <w:r>
              <w:rPr>
                <w:sz w:val="17"/>
              </w:rPr>
              <w:t>precios</w:t>
            </w:r>
            <w:proofErr w:type="spellEnd"/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60FC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7"/>
                <w:lang w:val="es-ES"/>
              </w:rPr>
              <w:t xml:space="preserve">No recalcular ofertas antiguas desde catálogos actuales; copiar </w:t>
            </w:r>
            <w:proofErr w:type="spellStart"/>
            <w:r w:rsidRPr="0069023C">
              <w:rPr>
                <w:sz w:val="17"/>
                <w:lang w:val="es-ES"/>
              </w:rPr>
              <w:t>snapshots</w:t>
            </w:r>
            <w:proofErr w:type="spellEnd"/>
            <w:r w:rsidRPr="0069023C">
              <w:rPr>
                <w:sz w:val="17"/>
                <w:lang w:val="es-ES"/>
              </w:rPr>
              <w:t xml:space="preserve"> de precios/conceptos en líneas de oferta/petición.</w:t>
            </w:r>
          </w:p>
        </w:tc>
      </w:tr>
      <w:tr w:rsidR="00777F15" w:rsidRPr="0069023C" w14:paraId="041D09B5" w14:textId="77777777">
        <w:trPr>
          <w:jc w:val="center"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B76F" w14:textId="77777777" w:rsidR="00777F15" w:rsidRDefault="00000000">
            <w:pPr>
              <w:spacing w:after="0"/>
            </w:pPr>
            <w:proofErr w:type="spellStart"/>
            <w:r>
              <w:rPr>
                <w:sz w:val="17"/>
              </w:rPr>
              <w:t>Documentos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comunicaciones</w:t>
            </w:r>
            <w:proofErr w:type="spellEnd"/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FF68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7"/>
                <w:lang w:val="es-ES"/>
              </w:rPr>
              <w:t xml:space="preserve">Guardar </w:t>
            </w:r>
            <w:proofErr w:type="spellStart"/>
            <w:r w:rsidRPr="0069023C">
              <w:rPr>
                <w:sz w:val="17"/>
                <w:lang w:val="es-ES"/>
              </w:rPr>
              <w:t>generated_documents</w:t>
            </w:r>
            <w:proofErr w:type="spellEnd"/>
            <w:r w:rsidRPr="0069023C">
              <w:rPr>
                <w:sz w:val="17"/>
                <w:lang w:val="es-ES"/>
              </w:rPr>
              <w:t xml:space="preserve"> y </w:t>
            </w:r>
            <w:proofErr w:type="spellStart"/>
            <w:r w:rsidRPr="0069023C">
              <w:rPr>
                <w:sz w:val="17"/>
                <w:lang w:val="es-ES"/>
              </w:rPr>
              <w:t>communications</w:t>
            </w:r>
            <w:proofErr w:type="spellEnd"/>
            <w:r w:rsidRPr="0069023C">
              <w:rPr>
                <w:sz w:val="17"/>
                <w:lang w:val="es-ES"/>
              </w:rPr>
              <w:t xml:space="preserve"> como entidades transversales relacionadas por </w:t>
            </w:r>
            <w:proofErr w:type="spellStart"/>
            <w:r w:rsidRPr="0069023C">
              <w:rPr>
                <w:sz w:val="17"/>
                <w:lang w:val="es-ES"/>
              </w:rPr>
              <w:t>related_entity_type</w:t>
            </w:r>
            <w:proofErr w:type="spellEnd"/>
            <w:r w:rsidRPr="0069023C">
              <w:rPr>
                <w:sz w:val="17"/>
                <w:lang w:val="es-ES"/>
              </w:rPr>
              <w:t xml:space="preserve"> + </w:t>
            </w:r>
            <w:proofErr w:type="spellStart"/>
            <w:r w:rsidRPr="0069023C">
              <w:rPr>
                <w:sz w:val="17"/>
                <w:lang w:val="es-ES"/>
              </w:rPr>
              <w:t>related_entity_id</w:t>
            </w:r>
            <w:proofErr w:type="spellEnd"/>
            <w:r w:rsidRPr="0069023C">
              <w:rPr>
                <w:sz w:val="17"/>
                <w:lang w:val="es-ES"/>
              </w:rPr>
              <w:t>.</w:t>
            </w:r>
          </w:p>
        </w:tc>
      </w:tr>
    </w:tbl>
    <w:p w14:paraId="690A1ED2" w14:textId="77777777" w:rsidR="00777F15" w:rsidRPr="0069023C" w:rsidRDefault="00000000">
      <w:pPr>
        <w:pStyle w:val="Heading1"/>
        <w:rPr>
          <w:lang w:val="es-ES"/>
        </w:rPr>
      </w:pPr>
      <w:r w:rsidRPr="0069023C">
        <w:rPr>
          <w:lang w:val="es-ES"/>
        </w:rPr>
        <w:t>2. Diagrama lógico resumido</w:t>
      </w:r>
    </w:p>
    <w:p w14:paraId="444D55BA" w14:textId="77777777" w:rsidR="00777F15" w:rsidRPr="0069023C" w:rsidRDefault="00000000">
      <w:pPr>
        <w:rPr>
          <w:lang w:val="es-ES"/>
        </w:rPr>
      </w:pPr>
      <w:r w:rsidRPr="0069023C">
        <w:rPr>
          <w:b/>
          <w:lang w:val="es-ES"/>
        </w:rPr>
        <w:t xml:space="preserve">Flujo principal: </w:t>
      </w:r>
      <w:r w:rsidRPr="0069023C">
        <w:rPr>
          <w:lang w:val="es-ES"/>
        </w:rPr>
        <w:t>Tenant/empresa → clientes/centros → ofertas → peticiones ETT → asignaciones → candidatos/trabajadores → documentos/comunicaciones.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301"/>
        <w:gridCol w:w="2118"/>
        <w:gridCol w:w="3529"/>
        <w:gridCol w:w="2372"/>
      </w:tblGrid>
      <w:tr w:rsidR="00777F15" w14:paraId="0B48639A" w14:textId="77777777">
        <w:trPr>
          <w:jc w:val="center"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8893" w14:textId="77777777" w:rsidR="00777F15" w:rsidRDefault="00000000">
            <w:proofErr w:type="spellStart"/>
            <w:r>
              <w:rPr>
                <w:b/>
              </w:rPr>
              <w:t>Desde</w:t>
            </w:r>
            <w:proofErr w:type="spellEnd"/>
          </w:p>
        </w:tc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5E99" w14:textId="77777777" w:rsidR="00777F15" w:rsidRDefault="00000000">
            <w:r>
              <w:rPr>
                <w:b/>
              </w:rPr>
              <w:t>Relación</w:t>
            </w:r>
          </w:p>
        </w:tc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DC56" w14:textId="77777777" w:rsidR="00777F15" w:rsidRDefault="00000000">
            <w:r>
              <w:rPr>
                <w:b/>
              </w:rPr>
              <w:t>Hacia</w:t>
            </w:r>
          </w:p>
        </w:tc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B764" w14:textId="77777777" w:rsidR="00777F15" w:rsidRDefault="00000000">
            <w:r>
              <w:rPr>
                <w:b/>
              </w:rPr>
              <w:t>Comentario</w:t>
            </w:r>
          </w:p>
        </w:tc>
      </w:tr>
      <w:tr w:rsidR="00777F15" w14:paraId="01B24290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D07A" w14:textId="77777777" w:rsidR="00777F15" w:rsidRDefault="00000000">
            <w:pPr>
              <w:spacing w:after="0"/>
            </w:pPr>
            <w:r>
              <w:rPr>
                <w:sz w:val="16"/>
              </w:rPr>
              <w:t>tenants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C7BC" w14:textId="77777777" w:rsidR="00777F15" w:rsidRDefault="00000000">
            <w:pPr>
              <w:spacing w:after="0"/>
            </w:pPr>
            <w:r>
              <w:rPr>
                <w:sz w:val="16"/>
              </w:rPr>
              <w:t>1:N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7B66" w14:textId="77777777" w:rsidR="00777F15" w:rsidRDefault="00000000">
            <w:pPr>
              <w:spacing w:after="0"/>
            </w:pPr>
            <w:r>
              <w:rPr>
                <w:sz w:val="16"/>
              </w:rPr>
              <w:t>companies, users, clients, offers, candidates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B486" w14:textId="77777777" w:rsidR="00777F15" w:rsidRDefault="00000000">
            <w:pPr>
              <w:spacing w:after="0"/>
            </w:pPr>
            <w:r>
              <w:rPr>
                <w:sz w:val="16"/>
              </w:rPr>
              <w:t>Aislamiento multiempresa real.</w:t>
            </w:r>
          </w:p>
        </w:tc>
      </w:tr>
      <w:tr w:rsidR="00777F15" w:rsidRPr="0069023C" w14:paraId="40CD577F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4589" w14:textId="77777777" w:rsidR="00777F15" w:rsidRDefault="00000000">
            <w:pPr>
              <w:spacing w:after="0"/>
            </w:pPr>
            <w:r>
              <w:rPr>
                <w:sz w:val="16"/>
              </w:rPr>
              <w:t>users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6D97" w14:textId="77777777" w:rsidR="00777F15" w:rsidRDefault="00000000">
            <w:pPr>
              <w:spacing w:after="0"/>
            </w:pPr>
            <w:r>
              <w:rPr>
                <w:sz w:val="16"/>
              </w:rPr>
              <w:t>N:M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1C03" w14:textId="77777777" w:rsidR="00777F15" w:rsidRDefault="00000000">
            <w:pPr>
              <w:spacing w:after="0"/>
            </w:pPr>
            <w:r>
              <w:rPr>
                <w:sz w:val="16"/>
              </w:rPr>
              <w:t>roles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76FB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6"/>
                <w:lang w:val="es-ES"/>
              </w:rPr>
              <w:t xml:space="preserve">A través de </w:t>
            </w:r>
            <w:proofErr w:type="spellStart"/>
            <w:r w:rsidRPr="0069023C">
              <w:rPr>
                <w:sz w:val="16"/>
                <w:lang w:val="es-ES"/>
              </w:rPr>
              <w:t>user_roles</w:t>
            </w:r>
            <w:proofErr w:type="spellEnd"/>
            <w:r w:rsidRPr="0069023C">
              <w:rPr>
                <w:sz w:val="16"/>
                <w:lang w:val="es-ES"/>
              </w:rPr>
              <w:t>.</w:t>
            </w:r>
          </w:p>
        </w:tc>
      </w:tr>
      <w:tr w:rsidR="00777F15" w:rsidRPr="0069023C" w14:paraId="4B26B379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7496" w14:textId="77777777" w:rsidR="00777F15" w:rsidRDefault="00000000">
            <w:pPr>
              <w:spacing w:after="0"/>
            </w:pPr>
            <w:r>
              <w:rPr>
                <w:sz w:val="16"/>
              </w:rPr>
              <w:t>users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62FB" w14:textId="77777777" w:rsidR="00777F15" w:rsidRDefault="00000000">
            <w:pPr>
              <w:spacing w:after="0"/>
            </w:pPr>
            <w:r>
              <w:rPr>
                <w:sz w:val="16"/>
              </w:rPr>
              <w:t>N:M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EB68" w14:textId="77777777" w:rsidR="00777F15" w:rsidRDefault="00000000">
            <w:pPr>
              <w:spacing w:after="0"/>
            </w:pPr>
            <w:r>
              <w:rPr>
                <w:sz w:val="16"/>
              </w:rPr>
              <w:t>companies/branches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E5C6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6"/>
                <w:lang w:val="es-ES"/>
              </w:rPr>
              <w:t xml:space="preserve">A través de </w:t>
            </w:r>
            <w:proofErr w:type="spellStart"/>
            <w:r w:rsidRPr="0069023C">
              <w:rPr>
                <w:sz w:val="16"/>
                <w:lang w:val="es-ES"/>
              </w:rPr>
              <w:t>user_contexts</w:t>
            </w:r>
            <w:proofErr w:type="spellEnd"/>
            <w:r w:rsidRPr="0069023C">
              <w:rPr>
                <w:sz w:val="16"/>
                <w:lang w:val="es-ES"/>
              </w:rPr>
              <w:t>; define empresa activa.</w:t>
            </w:r>
          </w:p>
        </w:tc>
      </w:tr>
      <w:tr w:rsidR="00777F15" w14:paraId="2BBE5580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FAEE" w14:textId="77777777" w:rsidR="00777F15" w:rsidRDefault="00000000">
            <w:pPr>
              <w:spacing w:after="0"/>
            </w:pPr>
            <w:r>
              <w:rPr>
                <w:sz w:val="16"/>
              </w:rPr>
              <w:t>companies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4B5D" w14:textId="77777777" w:rsidR="00777F15" w:rsidRDefault="00000000">
            <w:pPr>
              <w:spacing w:after="0"/>
            </w:pPr>
            <w:r>
              <w:rPr>
                <w:sz w:val="16"/>
              </w:rPr>
              <w:t>1:N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EC86" w14:textId="77777777" w:rsidR="00777F15" w:rsidRDefault="00000000">
            <w:pPr>
              <w:spacing w:after="0"/>
            </w:pPr>
            <w:r>
              <w:rPr>
                <w:sz w:val="16"/>
              </w:rPr>
              <w:t>branches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C44C" w14:textId="77777777" w:rsidR="00777F15" w:rsidRDefault="00000000">
            <w:pPr>
              <w:spacing w:after="0"/>
            </w:pPr>
            <w:r>
              <w:rPr>
                <w:sz w:val="16"/>
              </w:rPr>
              <w:t>Sucursales de una empresa.</w:t>
            </w:r>
          </w:p>
        </w:tc>
      </w:tr>
      <w:tr w:rsidR="00777F15" w:rsidRPr="0069023C" w14:paraId="0A28D43E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EAB0" w14:textId="77777777" w:rsidR="00777F15" w:rsidRDefault="00000000">
            <w:pPr>
              <w:spacing w:after="0"/>
            </w:pPr>
            <w:r>
              <w:rPr>
                <w:sz w:val="16"/>
              </w:rPr>
              <w:t>companies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3DF2" w14:textId="77777777" w:rsidR="00777F15" w:rsidRDefault="00000000">
            <w:pPr>
              <w:spacing w:after="0"/>
            </w:pPr>
            <w:r>
              <w:rPr>
                <w:sz w:val="16"/>
              </w:rPr>
              <w:t>1:N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F6F38" w14:textId="77777777" w:rsidR="00777F15" w:rsidRDefault="00000000">
            <w:pPr>
              <w:spacing w:after="0"/>
            </w:pPr>
            <w:r>
              <w:rPr>
                <w:sz w:val="16"/>
              </w:rPr>
              <w:t>clients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6605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6"/>
                <w:lang w:val="es-ES"/>
              </w:rPr>
              <w:t>Clientes gestionados por la empresa/ETT.</w:t>
            </w:r>
          </w:p>
        </w:tc>
      </w:tr>
      <w:tr w:rsidR="00777F15" w14:paraId="01FEECBE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FCC1" w14:textId="77777777" w:rsidR="00777F15" w:rsidRDefault="00000000">
            <w:pPr>
              <w:spacing w:after="0"/>
            </w:pPr>
            <w:r>
              <w:rPr>
                <w:sz w:val="16"/>
              </w:rPr>
              <w:lastRenderedPageBreak/>
              <w:t>clients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54B9" w14:textId="77777777" w:rsidR="00777F15" w:rsidRDefault="00000000">
            <w:pPr>
              <w:spacing w:after="0"/>
            </w:pPr>
            <w:r>
              <w:rPr>
                <w:sz w:val="16"/>
              </w:rPr>
              <w:t>1:1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2A88" w14:textId="77777777" w:rsidR="00777F15" w:rsidRDefault="00000000">
            <w:pPr>
              <w:spacing w:after="0"/>
            </w:pPr>
            <w:r>
              <w:rPr>
                <w:sz w:val="16"/>
              </w:rPr>
              <w:t>client_billing_profiles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577B" w14:textId="77777777" w:rsidR="00777F15" w:rsidRDefault="00000000">
            <w:pPr>
              <w:spacing w:after="0"/>
            </w:pPr>
            <w:r>
              <w:rPr>
                <w:sz w:val="16"/>
              </w:rPr>
              <w:t>Datos de facturación.</w:t>
            </w:r>
          </w:p>
        </w:tc>
      </w:tr>
      <w:tr w:rsidR="00777F15" w14:paraId="181221FD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ED72" w14:textId="77777777" w:rsidR="00777F15" w:rsidRDefault="00000000">
            <w:pPr>
              <w:spacing w:after="0"/>
            </w:pPr>
            <w:r>
              <w:rPr>
                <w:sz w:val="16"/>
              </w:rPr>
              <w:t>clients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FFA3" w14:textId="77777777" w:rsidR="00777F15" w:rsidRDefault="00000000">
            <w:pPr>
              <w:spacing w:after="0"/>
            </w:pPr>
            <w:r>
              <w:rPr>
                <w:sz w:val="16"/>
              </w:rPr>
              <w:t>1:1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FD29" w14:textId="77777777" w:rsidR="00777F15" w:rsidRDefault="00000000">
            <w:pPr>
              <w:spacing w:after="0"/>
            </w:pPr>
            <w:r>
              <w:rPr>
                <w:sz w:val="16"/>
              </w:rPr>
              <w:t>client_digital_signature_settings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EBC8" w14:textId="77777777" w:rsidR="00777F15" w:rsidRDefault="00000000">
            <w:pPr>
              <w:spacing w:after="0"/>
            </w:pPr>
            <w:r>
              <w:rPr>
                <w:sz w:val="16"/>
              </w:rPr>
              <w:t>Firma/portal.</w:t>
            </w:r>
          </w:p>
        </w:tc>
      </w:tr>
      <w:tr w:rsidR="00777F15" w14:paraId="5B2EF1F2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A195" w14:textId="77777777" w:rsidR="00777F15" w:rsidRDefault="00000000">
            <w:pPr>
              <w:spacing w:after="0"/>
            </w:pPr>
            <w:r>
              <w:rPr>
                <w:sz w:val="16"/>
              </w:rPr>
              <w:t>clients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8D38" w14:textId="77777777" w:rsidR="00777F15" w:rsidRDefault="00000000">
            <w:pPr>
              <w:spacing w:after="0"/>
            </w:pPr>
            <w:r>
              <w:rPr>
                <w:sz w:val="16"/>
              </w:rPr>
              <w:t>1:N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911C" w14:textId="77777777" w:rsidR="00777F15" w:rsidRDefault="00000000">
            <w:pPr>
              <w:spacing w:after="0"/>
            </w:pPr>
            <w:r>
              <w:rPr>
                <w:sz w:val="16"/>
              </w:rPr>
              <w:t>client_centers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AB01" w14:textId="77777777" w:rsidR="00777F15" w:rsidRDefault="00000000">
            <w:pPr>
              <w:spacing w:after="0"/>
            </w:pPr>
            <w:r>
              <w:rPr>
                <w:sz w:val="16"/>
              </w:rPr>
              <w:t>Centros de trabajo.</w:t>
            </w:r>
          </w:p>
        </w:tc>
      </w:tr>
      <w:tr w:rsidR="00777F15" w:rsidRPr="0069023C" w14:paraId="7AF82CA7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ADAD" w14:textId="77777777" w:rsidR="00777F15" w:rsidRDefault="00000000">
            <w:pPr>
              <w:spacing w:after="0"/>
            </w:pPr>
            <w:r>
              <w:rPr>
                <w:sz w:val="16"/>
              </w:rPr>
              <w:t>clients/client_centers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9ABE" w14:textId="77777777" w:rsidR="00777F15" w:rsidRDefault="00000000">
            <w:pPr>
              <w:spacing w:after="0"/>
            </w:pPr>
            <w:r>
              <w:rPr>
                <w:sz w:val="16"/>
              </w:rPr>
              <w:t>1:N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83D25" w14:textId="77777777" w:rsidR="00777F15" w:rsidRDefault="00000000">
            <w:pPr>
              <w:spacing w:after="0"/>
            </w:pPr>
            <w:r>
              <w:rPr>
                <w:sz w:val="16"/>
              </w:rPr>
              <w:t>client_contacts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9147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6"/>
                <w:lang w:val="es-ES"/>
              </w:rPr>
              <w:t>Contactos de cliente o centro.</w:t>
            </w:r>
          </w:p>
        </w:tc>
      </w:tr>
      <w:tr w:rsidR="00777F15" w14:paraId="369BC3A9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F709" w14:textId="77777777" w:rsidR="00777F15" w:rsidRDefault="00000000">
            <w:pPr>
              <w:spacing w:after="0"/>
            </w:pPr>
            <w:r>
              <w:rPr>
                <w:sz w:val="16"/>
              </w:rPr>
              <w:t>clients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CB31" w14:textId="77777777" w:rsidR="00777F15" w:rsidRDefault="00000000">
            <w:pPr>
              <w:spacing w:after="0"/>
            </w:pPr>
            <w:r>
              <w:rPr>
                <w:sz w:val="16"/>
              </w:rPr>
              <w:t>1:N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F61C" w14:textId="77777777" w:rsidR="00777F15" w:rsidRDefault="00000000">
            <w:pPr>
              <w:spacing w:after="0"/>
            </w:pPr>
            <w:r>
              <w:rPr>
                <w:sz w:val="16"/>
              </w:rPr>
              <w:t>client_portal_users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6BCF" w14:textId="77777777" w:rsidR="00777F15" w:rsidRDefault="00000000">
            <w:pPr>
              <w:spacing w:after="0"/>
            </w:pPr>
            <w:r>
              <w:rPr>
                <w:sz w:val="16"/>
              </w:rPr>
              <w:t>Usuarios portal.</w:t>
            </w:r>
          </w:p>
        </w:tc>
      </w:tr>
      <w:tr w:rsidR="00777F15" w14:paraId="35DEB61E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ED9C" w14:textId="77777777" w:rsidR="00777F15" w:rsidRDefault="00000000">
            <w:pPr>
              <w:spacing w:after="0"/>
            </w:pPr>
            <w:r>
              <w:rPr>
                <w:sz w:val="16"/>
              </w:rPr>
              <w:t>client_portal_users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2A86" w14:textId="77777777" w:rsidR="00777F15" w:rsidRDefault="00000000">
            <w:pPr>
              <w:spacing w:after="0"/>
            </w:pPr>
            <w:r>
              <w:rPr>
                <w:sz w:val="16"/>
              </w:rPr>
              <w:t>N:M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94101" w14:textId="77777777" w:rsidR="00777F15" w:rsidRDefault="00000000">
            <w:pPr>
              <w:spacing w:after="0"/>
            </w:pPr>
            <w:r>
              <w:rPr>
                <w:sz w:val="16"/>
              </w:rPr>
              <w:t>client_centers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939E" w14:textId="77777777" w:rsidR="00777F15" w:rsidRDefault="00000000">
            <w:pPr>
              <w:spacing w:after="0"/>
            </w:pPr>
            <w:r>
              <w:rPr>
                <w:sz w:val="16"/>
              </w:rPr>
              <w:t>Centros visibles.</w:t>
            </w:r>
          </w:p>
        </w:tc>
      </w:tr>
      <w:tr w:rsidR="00777F15" w14:paraId="0AF78E8F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6CB3" w14:textId="77777777" w:rsidR="00777F15" w:rsidRDefault="00000000">
            <w:pPr>
              <w:spacing w:after="0"/>
            </w:pPr>
            <w:r>
              <w:rPr>
                <w:sz w:val="16"/>
              </w:rPr>
              <w:t>clients/client_centers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D3AA" w14:textId="77777777" w:rsidR="00777F15" w:rsidRDefault="00000000">
            <w:pPr>
              <w:spacing w:after="0"/>
            </w:pPr>
            <w:r>
              <w:rPr>
                <w:sz w:val="16"/>
              </w:rPr>
              <w:t>1:N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E2EC" w14:textId="77777777" w:rsidR="00777F15" w:rsidRDefault="00000000">
            <w:pPr>
              <w:spacing w:after="0"/>
            </w:pPr>
            <w:r>
              <w:rPr>
                <w:sz w:val="16"/>
              </w:rPr>
              <w:t>offers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3A20" w14:textId="77777777" w:rsidR="00777F15" w:rsidRDefault="00000000">
            <w:pPr>
              <w:spacing w:after="0"/>
            </w:pPr>
            <w:r>
              <w:rPr>
                <w:sz w:val="16"/>
              </w:rPr>
              <w:t>Ofertas por cliente/centro.</w:t>
            </w:r>
          </w:p>
        </w:tc>
      </w:tr>
      <w:tr w:rsidR="00777F15" w14:paraId="6F337F41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A883" w14:textId="77777777" w:rsidR="00777F15" w:rsidRDefault="00000000">
            <w:pPr>
              <w:spacing w:after="0"/>
            </w:pPr>
            <w:r>
              <w:rPr>
                <w:sz w:val="16"/>
              </w:rPr>
              <w:t>offers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9C01" w14:textId="77777777" w:rsidR="00777F15" w:rsidRDefault="00000000">
            <w:pPr>
              <w:spacing w:after="0"/>
            </w:pPr>
            <w:r>
              <w:rPr>
                <w:sz w:val="16"/>
              </w:rPr>
              <w:t>1:1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BA36" w14:textId="77777777" w:rsidR="00777F15" w:rsidRDefault="00000000">
            <w:pPr>
              <w:spacing w:after="0"/>
            </w:pPr>
            <w:r>
              <w:rPr>
                <w:sz w:val="16"/>
              </w:rPr>
              <w:t>offer_calculation_settings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A060" w14:textId="77777777" w:rsidR="00777F15" w:rsidRDefault="00000000">
            <w:pPr>
              <w:spacing w:after="0"/>
            </w:pPr>
            <w:r>
              <w:rPr>
                <w:sz w:val="16"/>
              </w:rPr>
              <w:t>Parámetros de cálculo.</w:t>
            </w:r>
          </w:p>
        </w:tc>
      </w:tr>
      <w:tr w:rsidR="00777F15" w14:paraId="66D3FA7E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CE89" w14:textId="77777777" w:rsidR="00777F15" w:rsidRDefault="00000000">
            <w:pPr>
              <w:spacing w:after="0"/>
            </w:pPr>
            <w:r>
              <w:rPr>
                <w:sz w:val="16"/>
              </w:rPr>
              <w:t>offers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233A" w14:textId="77777777" w:rsidR="00777F15" w:rsidRDefault="00000000">
            <w:pPr>
              <w:spacing w:after="0"/>
            </w:pPr>
            <w:r>
              <w:rPr>
                <w:sz w:val="16"/>
              </w:rPr>
              <w:t>1:N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5086" w14:textId="77777777" w:rsidR="00777F15" w:rsidRDefault="00000000">
            <w:pPr>
              <w:spacing w:after="0"/>
            </w:pPr>
            <w:r>
              <w:rPr>
                <w:sz w:val="16"/>
              </w:rPr>
              <w:t>offer_price_lines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E01A" w14:textId="77777777" w:rsidR="00777F15" w:rsidRDefault="00000000">
            <w:pPr>
              <w:spacing w:after="0"/>
            </w:pPr>
            <w:r>
              <w:rPr>
                <w:sz w:val="16"/>
              </w:rPr>
              <w:t>Conceptos/precios.</w:t>
            </w:r>
          </w:p>
        </w:tc>
      </w:tr>
      <w:tr w:rsidR="00777F15" w:rsidRPr="0069023C" w14:paraId="47351478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A4B0" w14:textId="77777777" w:rsidR="00777F15" w:rsidRDefault="00000000">
            <w:pPr>
              <w:spacing w:after="0"/>
            </w:pPr>
            <w:r>
              <w:rPr>
                <w:sz w:val="16"/>
              </w:rPr>
              <w:t>offers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E9DF" w14:textId="77777777" w:rsidR="00777F15" w:rsidRDefault="00000000">
            <w:pPr>
              <w:spacing w:after="0"/>
            </w:pPr>
            <w:r>
              <w:rPr>
                <w:sz w:val="16"/>
              </w:rPr>
              <w:t>0/1:N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00C77" w14:textId="77777777" w:rsidR="00777F15" w:rsidRDefault="00000000">
            <w:pPr>
              <w:spacing w:after="0"/>
            </w:pPr>
            <w:r>
              <w:rPr>
                <w:sz w:val="16"/>
              </w:rPr>
              <w:t>ett_requests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2632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6"/>
                <w:lang w:val="es-ES"/>
              </w:rPr>
              <w:t>Una oferta puede generar una o varias peticiones.</w:t>
            </w:r>
          </w:p>
        </w:tc>
      </w:tr>
      <w:tr w:rsidR="00777F15" w14:paraId="39ADB7D3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244C" w14:textId="77777777" w:rsidR="00777F15" w:rsidRDefault="00000000">
            <w:pPr>
              <w:spacing w:after="0"/>
            </w:pPr>
            <w:proofErr w:type="spellStart"/>
            <w:r>
              <w:rPr>
                <w:sz w:val="16"/>
              </w:rPr>
              <w:t>ett_requests</w:t>
            </w:r>
            <w:proofErr w:type="spellEnd"/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563F" w14:textId="77777777" w:rsidR="00777F15" w:rsidRDefault="00000000">
            <w:pPr>
              <w:spacing w:after="0"/>
            </w:pPr>
            <w:r>
              <w:rPr>
                <w:sz w:val="16"/>
              </w:rPr>
              <w:t>1:1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9722D" w14:textId="77777777" w:rsidR="00777F15" w:rsidRDefault="00000000">
            <w:pPr>
              <w:spacing w:after="0"/>
            </w:pPr>
            <w:r>
              <w:rPr>
                <w:sz w:val="16"/>
              </w:rPr>
              <w:t>ett_request_contract_data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E02B" w14:textId="77777777" w:rsidR="00777F15" w:rsidRDefault="00000000">
            <w:pPr>
              <w:spacing w:after="0"/>
            </w:pPr>
            <w:r>
              <w:rPr>
                <w:sz w:val="16"/>
              </w:rPr>
              <w:t>Datos contrato.</w:t>
            </w:r>
          </w:p>
        </w:tc>
      </w:tr>
      <w:tr w:rsidR="00777F15" w14:paraId="772B78CE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EA33" w14:textId="77777777" w:rsidR="00777F15" w:rsidRDefault="00000000">
            <w:pPr>
              <w:spacing w:after="0"/>
            </w:pPr>
            <w:r>
              <w:rPr>
                <w:sz w:val="16"/>
              </w:rPr>
              <w:t>ett_requests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8A7C" w14:textId="77777777" w:rsidR="00777F15" w:rsidRDefault="00000000">
            <w:pPr>
              <w:spacing w:after="0"/>
            </w:pPr>
            <w:r>
              <w:rPr>
                <w:sz w:val="16"/>
              </w:rPr>
              <w:t>1:N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765D" w14:textId="77777777" w:rsidR="00777F15" w:rsidRDefault="00000000">
            <w:pPr>
              <w:spacing w:after="0"/>
            </w:pPr>
            <w:r>
              <w:rPr>
                <w:sz w:val="16"/>
              </w:rPr>
              <w:t>ett_request_characteristics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93EC" w14:textId="77777777" w:rsidR="00777F15" w:rsidRDefault="00000000">
            <w:pPr>
              <w:spacing w:after="0"/>
            </w:pPr>
            <w:r>
              <w:rPr>
                <w:sz w:val="16"/>
              </w:rPr>
              <w:t>Características/requisitos.</w:t>
            </w:r>
          </w:p>
        </w:tc>
      </w:tr>
      <w:tr w:rsidR="00777F15" w14:paraId="4AC7FE3F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8041" w14:textId="77777777" w:rsidR="00777F15" w:rsidRDefault="00000000">
            <w:pPr>
              <w:spacing w:after="0"/>
            </w:pPr>
            <w:r>
              <w:rPr>
                <w:sz w:val="16"/>
              </w:rPr>
              <w:t>ett_requests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1C66" w14:textId="77777777" w:rsidR="00777F15" w:rsidRDefault="00000000">
            <w:pPr>
              <w:spacing w:after="0"/>
            </w:pPr>
            <w:r>
              <w:rPr>
                <w:sz w:val="16"/>
              </w:rPr>
              <w:t>1:1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4647" w14:textId="77777777" w:rsidR="00777F15" w:rsidRDefault="00000000">
            <w:pPr>
              <w:spacing w:after="0"/>
            </w:pPr>
            <w:r>
              <w:rPr>
                <w:sz w:val="16"/>
              </w:rPr>
              <w:t>ett_request_web_publications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E7BC" w14:textId="77777777" w:rsidR="00777F15" w:rsidRDefault="00000000">
            <w:pPr>
              <w:spacing w:after="0"/>
            </w:pPr>
            <w:r>
              <w:rPr>
                <w:sz w:val="16"/>
              </w:rPr>
              <w:t>Oferta web.</w:t>
            </w:r>
          </w:p>
        </w:tc>
      </w:tr>
      <w:tr w:rsidR="00777F15" w14:paraId="343DA309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A6C0" w14:textId="77777777" w:rsidR="00777F15" w:rsidRDefault="00000000">
            <w:pPr>
              <w:spacing w:after="0"/>
            </w:pPr>
            <w:r>
              <w:rPr>
                <w:sz w:val="16"/>
              </w:rPr>
              <w:t>ett_requests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1B39" w14:textId="77777777" w:rsidR="00777F15" w:rsidRDefault="00000000">
            <w:pPr>
              <w:spacing w:after="0"/>
            </w:pPr>
            <w:r>
              <w:rPr>
                <w:sz w:val="16"/>
              </w:rPr>
              <w:t>1:N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1CC5" w14:textId="77777777" w:rsidR="00777F15" w:rsidRDefault="00000000">
            <w:pPr>
              <w:spacing w:after="0"/>
            </w:pPr>
            <w:r>
              <w:rPr>
                <w:sz w:val="16"/>
              </w:rPr>
              <w:t>ett_request_price_lines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7AD9" w14:textId="77777777" w:rsidR="00777F15" w:rsidRDefault="00000000">
            <w:pPr>
              <w:spacing w:after="0"/>
            </w:pPr>
            <w:r>
              <w:rPr>
                <w:sz w:val="16"/>
              </w:rPr>
              <w:t>Precios nómina.</w:t>
            </w:r>
          </w:p>
        </w:tc>
      </w:tr>
      <w:tr w:rsidR="00777F15" w14:paraId="506B4344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5FB2" w14:textId="77777777" w:rsidR="00777F15" w:rsidRDefault="00000000">
            <w:pPr>
              <w:spacing w:after="0"/>
            </w:pPr>
            <w:r>
              <w:rPr>
                <w:sz w:val="16"/>
              </w:rPr>
              <w:t>ett_requests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F7D2" w14:textId="77777777" w:rsidR="00777F15" w:rsidRDefault="00000000">
            <w:pPr>
              <w:spacing w:after="0"/>
            </w:pPr>
            <w:r>
              <w:rPr>
                <w:sz w:val="16"/>
              </w:rPr>
              <w:t>1:N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0A0E" w14:textId="77777777" w:rsidR="00777F15" w:rsidRDefault="00000000">
            <w:pPr>
              <w:spacing w:after="0"/>
            </w:pPr>
            <w:r>
              <w:rPr>
                <w:sz w:val="16"/>
              </w:rPr>
              <w:t>ett_request_assignments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A1F6" w14:textId="77777777" w:rsidR="00777F15" w:rsidRDefault="00000000">
            <w:pPr>
              <w:spacing w:after="0"/>
            </w:pPr>
            <w:r>
              <w:rPr>
                <w:sz w:val="16"/>
              </w:rPr>
              <w:t>Asignaciones.</w:t>
            </w:r>
          </w:p>
        </w:tc>
      </w:tr>
      <w:tr w:rsidR="00777F15" w14:paraId="5442BE44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6CEF" w14:textId="77777777" w:rsidR="00777F15" w:rsidRDefault="00000000">
            <w:pPr>
              <w:spacing w:after="0"/>
            </w:pPr>
            <w:r>
              <w:rPr>
                <w:sz w:val="16"/>
              </w:rPr>
              <w:t>candidates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CF83" w14:textId="77777777" w:rsidR="00777F15" w:rsidRDefault="00000000">
            <w:pPr>
              <w:spacing w:after="0"/>
            </w:pPr>
            <w:r>
              <w:rPr>
                <w:sz w:val="16"/>
              </w:rPr>
              <w:t>1:N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A164" w14:textId="77777777" w:rsidR="00777F15" w:rsidRDefault="00000000">
            <w:pPr>
              <w:spacing w:after="0"/>
            </w:pPr>
            <w:r>
              <w:rPr>
                <w:sz w:val="16"/>
              </w:rPr>
              <w:t>ett_request_assignments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5A23" w14:textId="77777777" w:rsidR="00777F15" w:rsidRDefault="00000000">
            <w:pPr>
              <w:spacing w:after="0"/>
            </w:pPr>
            <w:r>
              <w:rPr>
                <w:sz w:val="16"/>
              </w:rPr>
              <w:t>Candidatos asignados a peticiones.</w:t>
            </w:r>
          </w:p>
        </w:tc>
      </w:tr>
      <w:tr w:rsidR="00777F15" w14:paraId="44F2E5CF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1078" w14:textId="77777777" w:rsidR="00777F15" w:rsidRDefault="00000000">
            <w:pPr>
              <w:spacing w:after="0"/>
            </w:pPr>
            <w:r>
              <w:rPr>
                <w:sz w:val="16"/>
              </w:rPr>
              <w:t>candidates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964D" w14:textId="77777777" w:rsidR="00777F15" w:rsidRDefault="00000000">
            <w:pPr>
              <w:spacing w:after="0"/>
            </w:pPr>
            <w:r>
              <w:rPr>
                <w:sz w:val="16"/>
              </w:rPr>
              <w:t>0/1:1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BF1F" w14:textId="77777777" w:rsidR="00777F15" w:rsidRDefault="00000000">
            <w:pPr>
              <w:spacing w:after="0"/>
            </w:pPr>
            <w:r>
              <w:rPr>
                <w:sz w:val="16"/>
              </w:rPr>
              <w:t>workers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D61C" w14:textId="77777777" w:rsidR="00777F15" w:rsidRDefault="00000000">
            <w:pPr>
              <w:spacing w:after="0"/>
            </w:pPr>
            <w:r>
              <w:rPr>
                <w:sz w:val="16"/>
              </w:rPr>
              <w:t>Candidato formalizado como trabajador.</w:t>
            </w:r>
          </w:p>
        </w:tc>
      </w:tr>
      <w:tr w:rsidR="00777F15" w14:paraId="7BB82411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16C8" w14:textId="77777777" w:rsidR="00777F15" w:rsidRDefault="00000000">
            <w:pPr>
              <w:spacing w:after="0"/>
            </w:pPr>
            <w:r>
              <w:rPr>
                <w:sz w:val="16"/>
              </w:rPr>
              <w:t>candidates/workers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1D5AA" w14:textId="77777777" w:rsidR="00777F15" w:rsidRDefault="00000000">
            <w:pPr>
              <w:spacing w:after="0"/>
            </w:pPr>
            <w:r>
              <w:rPr>
                <w:sz w:val="16"/>
              </w:rPr>
              <w:t>1:N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C0E3" w14:textId="77777777" w:rsidR="00777F15" w:rsidRDefault="00000000">
            <w:pPr>
              <w:spacing w:after="0"/>
            </w:pPr>
            <w:r>
              <w:rPr>
                <w:sz w:val="16"/>
              </w:rPr>
              <w:t>candidate_documents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A8E0B" w14:textId="77777777" w:rsidR="00777F15" w:rsidRDefault="00000000">
            <w:pPr>
              <w:spacing w:after="0"/>
            </w:pPr>
            <w:r>
              <w:rPr>
                <w:sz w:val="16"/>
              </w:rPr>
              <w:t>CV, RGPD, contrato, documentos.</w:t>
            </w:r>
          </w:p>
        </w:tc>
      </w:tr>
      <w:tr w:rsidR="00777F15" w14:paraId="002AFC5A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ABD7" w14:textId="77777777" w:rsidR="00777F15" w:rsidRDefault="00000000">
            <w:pPr>
              <w:spacing w:after="0"/>
            </w:pPr>
            <w:r>
              <w:rPr>
                <w:sz w:val="16"/>
              </w:rPr>
              <w:t>Cualquier entidad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4720" w14:textId="77777777" w:rsidR="00777F15" w:rsidRDefault="00000000">
            <w:pPr>
              <w:spacing w:after="0"/>
            </w:pPr>
            <w:r>
              <w:rPr>
                <w:sz w:val="16"/>
              </w:rPr>
              <w:t>1:N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5F4F" w14:textId="77777777" w:rsidR="00777F15" w:rsidRDefault="00000000">
            <w:pPr>
              <w:spacing w:after="0"/>
            </w:pPr>
            <w:r>
              <w:rPr>
                <w:sz w:val="16"/>
              </w:rPr>
              <w:t>communications/generated_documents/audit_log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1484" w14:textId="77777777" w:rsidR="00777F15" w:rsidRDefault="00000000">
            <w:pPr>
              <w:spacing w:after="0"/>
            </w:pPr>
            <w:r>
              <w:rPr>
                <w:sz w:val="16"/>
              </w:rPr>
              <w:t>Trazabilidad transversal.</w:t>
            </w:r>
          </w:p>
        </w:tc>
      </w:tr>
    </w:tbl>
    <w:p w14:paraId="0C1FA77F" w14:textId="77777777" w:rsidR="00777F15" w:rsidRDefault="00000000">
      <w:pPr>
        <w:pStyle w:val="Heading1"/>
      </w:pPr>
      <w:r>
        <w:t>3. Tablas propuestas</w:t>
      </w:r>
    </w:p>
    <w:p w14:paraId="3569595A" w14:textId="77777777" w:rsidR="00777F15" w:rsidRDefault="00000000">
      <w:pPr>
        <w:pStyle w:val="Heading2"/>
      </w:pPr>
      <w:r>
        <w:t>01. Núcleo multiempresa y seguridad</w:t>
      </w:r>
    </w:p>
    <w:p w14:paraId="2595ABFA" w14:textId="77777777" w:rsidR="00777F15" w:rsidRDefault="00000000">
      <w:pPr>
        <w:pStyle w:val="Heading3"/>
      </w:pPr>
      <w:r>
        <w:t>tenants</w:t>
      </w:r>
    </w:p>
    <w:p w14:paraId="79F35BA6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Organizaciones o empresas que usan la plataforma. Es la raíz de aislamiento de datos.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361E8DC0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FFA9A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8CD5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ABA1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410A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F8B8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5056000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CF99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FA0B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738D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D639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EEB2" w14:textId="77777777" w:rsidR="00777F15" w:rsidRDefault="00000000">
            <w:pPr>
              <w:spacing w:after="0"/>
            </w:pPr>
            <w:r>
              <w:rPr>
                <w:sz w:val="15"/>
              </w:rPr>
              <w:t>Identificador tenant.</w:t>
            </w:r>
          </w:p>
        </w:tc>
      </w:tr>
      <w:tr w:rsidR="00777F15" w14:paraId="7535C82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CC76" w14:textId="77777777" w:rsidR="00777F15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7C06" w14:textId="77777777" w:rsidR="00777F15" w:rsidRDefault="00000000"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ABA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E55B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BD09" w14:textId="77777777" w:rsidR="00777F15" w:rsidRDefault="00000000">
            <w:pPr>
              <w:spacing w:after="0"/>
            </w:pPr>
            <w:r>
              <w:rPr>
                <w:sz w:val="15"/>
              </w:rPr>
              <w:t>Código visible o interno.</w:t>
            </w:r>
          </w:p>
        </w:tc>
      </w:tr>
      <w:tr w:rsidR="00777F15" w14:paraId="27E8B4E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523F" w14:textId="77777777" w:rsidR="00777F15" w:rsidRDefault="00000000">
            <w:pPr>
              <w:spacing w:after="0"/>
            </w:pPr>
            <w:r>
              <w:rPr>
                <w:sz w:val="15"/>
              </w:rPr>
              <w:t>legal_name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03F1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123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7D6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C5D0" w14:textId="77777777" w:rsidR="00777F15" w:rsidRDefault="00000000">
            <w:pPr>
              <w:spacing w:after="0"/>
            </w:pPr>
            <w:r>
              <w:rPr>
                <w:sz w:val="15"/>
              </w:rPr>
              <w:t>Razón social.</w:t>
            </w:r>
          </w:p>
        </w:tc>
      </w:tr>
      <w:tr w:rsidR="00777F15" w14:paraId="5F84510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0AA75" w14:textId="77777777" w:rsidR="00777F15" w:rsidRDefault="00000000">
            <w:pPr>
              <w:spacing w:after="0"/>
            </w:pPr>
            <w:r>
              <w:rPr>
                <w:sz w:val="15"/>
              </w:rPr>
              <w:t>trade_name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083E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262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F10A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1528" w14:textId="77777777" w:rsidR="00777F15" w:rsidRDefault="00000000">
            <w:pPr>
              <w:spacing w:after="0"/>
            </w:pPr>
            <w:r>
              <w:rPr>
                <w:sz w:val="15"/>
              </w:rPr>
              <w:t>Nombre comercial.</w:t>
            </w:r>
          </w:p>
        </w:tc>
      </w:tr>
      <w:tr w:rsidR="00777F15" w14:paraId="3E6B8FA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88C2" w14:textId="77777777" w:rsidR="00777F15" w:rsidRDefault="00000000">
            <w:pPr>
              <w:spacing w:after="0"/>
            </w:pPr>
            <w:r>
              <w:rPr>
                <w:sz w:val="15"/>
              </w:rPr>
              <w:t>tax_id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7249" w14:textId="77777777" w:rsidR="00777F15" w:rsidRDefault="00000000"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457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E19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E42D" w14:textId="77777777" w:rsidR="00777F15" w:rsidRDefault="00000000">
            <w:pPr>
              <w:spacing w:after="0"/>
            </w:pPr>
            <w:r>
              <w:rPr>
                <w:sz w:val="15"/>
              </w:rPr>
              <w:t>CIF/NIF.</w:t>
            </w:r>
          </w:p>
        </w:tc>
      </w:tr>
      <w:tr w:rsidR="00777F15" w14:paraId="6A7EA1F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1E1F0" w14:textId="77777777" w:rsidR="00777F15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94D9" w14:textId="77777777" w:rsidR="00777F15" w:rsidRDefault="00000000">
            <w:pPr>
              <w:spacing w:after="0"/>
            </w:pPr>
            <w:r>
              <w:rPr>
                <w:sz w:val="15"/>
              </w:rPr>
              <w:t>enum(active,inactive)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087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DF6C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FC31" w14:textId="77777777" w:rsidR="00777F15" w:rsidRDefault="00000000">
            <w:pPr>
              <w:spacing w:after="0"/>
            </w:pPr>
            <w:r>
              <w:rPr>
                <w:sz w:val="15"/>
              </w:rPr>
              <w:t>Estado.</w:t>
            </w:r>
          </w:p>
        </w:tc>
      </w:tr>
      <w:tr w:rsidR="00777F15" w14:paraId="5993D44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5DF9" w14:textId="77777777" w:rsidR="00777F15" w:rsidRDefault="00000000">
            <w:pPr>
              <w:spacing w:after="0"/>
            </w:pPr>
            <w:r>
              <w:rPr>
                <w:sz w:val="15"/>
              </w:rPr>
              <w:t>default_locale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E4FC" w14:textId="77777777" w:rsidR="00777F15" w:rsidRDefault="00000000">
            <w:pPr>
              <w:spacing w:after="0"/>
            </w:pPr>
            <w:r>
              <w:rPr>
                <w:sz w:val="15"/>
              </w:rPr>
              <w:t>varchar(10)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74F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3AE6D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855B" w14:textId="77777777" w:rsidR="00777F15" w:rsidRDefault="00000000">
            <w:pPr>
              <w:spacing w:after="0"/>
            </w:pPr>
            <w:r>
              <w:rPr>
                <w:sz w:val="15"/>
              </w:rPr>
              <w:t>Idioma/locale.</w:t>
            </w:r>
          </w:p>
        </w:tc>
      </w:tr>
      <w:tr w:rsidR="00777F15" w14:paraId="20EED0D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173D" w14:textId="77777777" w:rsidR="00777F15" w:rsidRDefault="00000000">
            <w:pPr>
              <w:spacing w:after="0"/>
            </w:pPr>
            <w:r>
              <w:rPr>
                <w:sz w:val="15"/>
              </w:rPr>
              <w:lastRenderedPageBreak/>
              <w:t>timezone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2D2C" w14:textId="77777777" w:rsidR="00777F15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925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73D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B1FC" w14:textId="77777777" w:rsidR="00777F15" w:rsidRDefault="00000000">
            <w:pPr>
              <w:spacing w:after="0"/>
            </w:pPr>
            <w:r>
              <w:rPr>
                <w:sz w:val="15"/>
              </w:rPr>
              <w:t>Zona horaria.</w:t>
            </w:r>
          </w:p>
        </w:tc>
      </w:tr>
      <w:tr w:rsidR="00777F15" w14:paraId="26A9D12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75BE" w14:textId="77777777" w:rsidR="00777F15" w:rsidRDefault="00000000">
            <w:pPr>
              <w:spacing w:after="0"/>
            </w:pPr>
            <w:r>
              <w:rPr>
                <w:sz w:val="15"/>
              </w:rPr>
              <w:t>settings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9EE2" w14:textId="77777777" w:rsidR="00777F15" w:rsidRDefault="00000000">
            <w:pPr>
              <w:spacing w:after="0"/>
            </w:pPr>
            <w:r>
              <w:rPr>
                <w:sz w:val="15"/>
              </w:rPr>
              <w:t>jsonb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526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9DC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676E" w14:textId="77777777" w:rsidR="00777F15" w:rsidRDefault="00000000">
            <w:pPr>
              <w:spacing w:after="0"/>
            </w:pPr>
            <w:r>
              <w:rPr>
                <w:sz w:val="15"/>
              </w:rPr>
              <w:t>Configuración global.</w:t>
            </w:r>
          </w:p>
        </w:tc>
      </w:tr>
      <w:tr w:rsidR="00777F15" w14:paraId="353A0DF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EDF3" w14:textId="77777777" w:rsidR="00777F15" w:rsidRDefault="00000000">
            <w:pPr>
              <w:spacing w:after="0"/>
            </w:pPr>
            <w:r>
              <w:rPr>
                <w:sz w:val="15"/>
              </w:rPr>
              <w:t>created_at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72FF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73D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978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F866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4AB37BE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8276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AD48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506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C142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D724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7249865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6354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6FC0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D13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3614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6F16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09B2BDC7" w14:textId="77777777" w:rsidR="00777F15" w:rsidRPr="0069023C" w:rsidRDefault="00000000">
      <w:pPr>
        <w:rPr>
          <w:lang w:val="es-ES"/>
        </w:rPr>
      </w:pPr>
      <w:r w:rsidRPr="0069023C">
        <w:rPr>
          <w:b/>
          <w:lang w:val="es-ES"/>
        </w:rPr>
        <w:t>Índices/</w:t>
      </w:r>
      <w:proofErr w:type="spellStart"/>
      <w:r w:rsidRPr="0069023C">
        <w:rPr>
          <w:b/>
          <w:lang w:val="es-ES"/>
        </w:rPr>
        <w:t>constraints</w:t>
      </w:r>
      <w:proofErr w:type="spellEnd"/>
      <w:r w:rsidRPr="0069023C">
        <w:rPr>
          <w:b/>
          <w:lang w:val="es-ES"/>
        </w:rPr>
        <w:t xml:space="preserve">: </w:t>
      </w:r>
      <w:proofErr w:type="gramStart"/>
      <w:r w:rsidRPr="0069023C">
        <w:rPr>
          <w:lang w:val="es-ES"/>
        </w:rPr>
        <w:t>UNIQUE(</w:t>
      </w:r>
      <w:proofErr w:type="spellStart"/>
      <w:proofErr w:type="gramEnd"/>
      <w:r w:rsidRPr="0069023C">
        <w:rPr>
          <w:lang w:val="es-ES"/>
        </w:rPr>
        <w:t>code</w:t>
      </w:r>
      <w:proofErr w:type="spellEnd"/>
      <w:r w:rsidRPr="0069023C">
        <w:rPr>
          <w:lang w:val="es-ES"/>
        </w:rPr>
        <w:t xml:space="preserve">), </w:t>
      </w:r>
      <w:proofErr w:type="gramStart"/>
      <w:r w:rsidRPr="0069023C">
        <w:rPr>
          <w:lang w:val="es-ES"/>
        </w:rPr>
        <w:t>UNIQUE(</w:t>
      </w:r>
      <w:proofErr w:type="spellStart"/>
      <w:proofErr w:type="gramEnd"/>
      <w:r w:rsidRPr="0069023C">
        <w:rPr>
          <w:lang w:val="es-ES"/>
        </w:rPr>
        <w:t>tax_id</w:t>
      </w:r>
      <w:proofErr w:type="spellEnd"/>
      <w:r w:rsidRPr="0069023C">
        <w:rPr>
          <w:lang w:val="es-ES"/>
        </w:rPr>
        <w:t>) cuando aplique.</w:t>
      </w:r>
    </w:p>
    <w:p w14:paraId="2927216F" w14:textId="77777777" w:rsidR="00777F15" w:rsidRPr="0069023C" w:rsidRDefault="00000000">
      <w:pPr>
        <w:rPr>
          <w:lang w:val="es-ES"/>
        </w:rPr>
      </w:pPr>
      <w:r w:rsidRPr="0069023C">
        <w:rPr>
          <w:b/>
          <w:lang w:val="es-ES"/>
        </w:rPr>
        <w:t xml:space="preserve">Notas: </w:t>
      </w:r>
      <w:r w:rsidRPr="0069023C">
        <w:rPr>
          <w:lang w:val="es-ES"/>
        </w:rPr>
        <w:t xml:space="preserve">No confundir con cliente: </w:t>
      </w:r>
      <w:proofErr w:type="spellStart"/>
      <w:r w:rsidRPr="0069023C">
        <w:rPr>
          <w:lang w:val="es-ES"/>
        </w:rPr>
        <w:t>tenant</w:t>
      </w:r>
      <w:proofErr w:type="spellEnd"/>
      <w:r w:rsidRPr="0069023C">
        <w:rPr>
          <w:lang w:val="es-ES"/>
        </w:rPr>
        <w:t xml:space="preserve"> es la empresa desde la que se entra al sistema.</w:t>
      </w:r>
    </w:p>
    <w:p w14:paraId="5D3A6442" w14:textId="77777777" w:rsidR="00777F15" w:rsidRDefault="00000000">
      <w:pPr>
        <w:pStyle w:val="Heading3"/>
      </w:pPr>
      <w:r>
        <w:t>companies</w:t>
      </w:r>
    </w:p>
    <w:p w14:paraId="24251603" w14:textId="6712BE0C" w:rsidR="00777F15" w:rsidRPr="0069023C" w:rsidRDefault="00000000">
      <w:pPr>
        <w:rPr>
          <w:lang w:val="es-ES"/>
        </w:rPr>
      </w:pPr>
      <w:r w:rsidRPr="0069023C">
        <w:rPr>
          <w:lang w:val="es-ES"/>
        </w:rPr>
        <w:t xml:space="preserve">Empresas legales o empresas de nómina </w:t>
      </w:r>
      <w:proofErr w:type="spellStart"/>
      <w:r w:rsidRPr="0069023C">
        <w:rPr>
          <w:lang w:val="es-ES"/>
        </w:rPr>
        <w:t>de</w:t>
      </w:r>
      <w:r w:rsidR="0069023C" w:rsidRPr="0069023C">
        <w:rPr>
          <w:lang w:val="es-ES"/>
        </w:rPr>
        <w:t>q</w:t>
      </w:r>
      <w:r w:rsidRPr="0069023C">
        <w:rPr>
          <w:lang w:val="es-ES"/>
        </w:rPr>
        <w:t>ntro</w:t>
      </w:r>
      <w:proofErr w:type="spellEnd"/>
      <w:r w:rsidRPr="0069023C">
        <w:rPr>
          <w:lang w:val="es-ES"/>
        </w:rPr>
        <w:t xml:space="preserve"> de un </w:t>
      </w:r>
      <w:proofErr w:type="spellStart"/>
      <w:r w:rsidRPr="0069023C">
        <w:rPr>
          <w:lang w:val="es-ES"/>
        </w:rPr>
        <w:t>tenant</w:t>
      </w:r>
      <w:proofErr w:type="spellEnd"/>
      <w:r w:rsidRPr="0069023C">
        <w:rPr>
          <w:lang w:val="es-ES"/>
        </w:rPr>
        <w:t xml:space="preserve">. Puede representar ETT, servicios o </w:t>
      </w:r>
      <w:proofErr w:type="spellStart"/>
      <w:r w:rsidRPr="0069023C">
        <w:rPr>
          <w:lang w:val="es-ES"/>
        </w:rPr>
        <w:t>merchandising</w:t>
      </w:r>
      <w:proofErr w:type="spellEnd"/>
      <w:r w:rsidRPr="0069023C">
        <w:rPr>
          <w:lang w:val="es-ES"/>
        </w:rPr>
        <w:t>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1962"/>
        <w:gridCol w:w="2686"/>
        <w:gridCol w:w="1854"/>
        <w:gridCol w:w="1849"/>
        <w:gridCol w:w="1969"/>
      </w:tblGrid>
      <w:tr w:rsidR="00777F15" w14:paraId="0C0A9E4F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495B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00DA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680A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0DFE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9242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1BE7861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F63F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958B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DA59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74E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A354" w14:textId="77777777" w:rsidR="00777F15" w:rsidRDefault="00000000">
            <w:pPr>
              <w:spacing w:after="0"/>
            </w:pPr>
            <w:r>
              <w:rPr>
                <w:sz w:val="15"/>
              </w:rPr>
              <w:t>Empresa legal.</w:t>
            </w:r>
          </w:p>
        </w:tc>
      </w:tr>
      <w:tr w:rsidR="00777F15" w14:paraId="1BB60B8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D927" w14:textId="77777777" w:rsidR="00777F15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7ADF" w14:textId="77777777" w:rsidR="00777F15" w:rsidRDefault="00000000"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7E5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052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ADCB" w14:textId="77777777" w:rsidR="00777F15" w:rsidRDefault="00000000">
            <w:pPr>
              <w:spacing w:after="0"/>
            </w:pPr>
            <w:r>
              <w:rPr>
                <w:sz w:val="15"/>
              </w:rPr>
              <w:t>Código de pantalla.</w:t>
            </w:r>
          </w:p>
        </w:tc>
      </w:tr>
      <w:tr w:rsidR="00777F15" w14:paraId="26CD3DA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1304" w14:textId="77777777" w:rsidR="00777F15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3E6B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710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F17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0BA3" w14:textId="77777777" w:rsidR="00777F15" w:rsidRDefault="00000000">
            <w:pPr>
              <w:spacing w:after="0"/>
            </w:pPr>
            <w:r>
              <w:rPr>
                <w:sz w:val="15"/>
              </w:rPr>
              <w:t>Nombre/razón social.</w:t>
            </w:r>
          </w:p>
        </w:tc>
      </w:tr>
      <w:tr w:rsidR="00777F15" w14:paraId="72FF0E2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673E" w14:textId="77777777" w:rsidR="00777F15" w:rsidRDefault="00000000">
            <w:pPr>
              <w:spacing w:after="0"/>
            </w:pPr>
            <w:r>
              <w:rPr>
                <w:sz w:val="15"/>
              </w:rPr>
              <w:t>tax_id_type_id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901D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7329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E8CE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D286" w14:textId="77777777" w:rsidR="00777F15" w:rsidRDefault="00000000">
            <w:pPr>
              <w:spacing w:after="0"/>
            </w:pPr>
            <w:r>
              <w:rPr>
                <w:sz w:val="15"/>
              </w:rPr>
              <w:t>Tipo CIF/NIF.</w:t>
            </w:r>
          </w:p>
        </w:tc>
      </w:tr>
      <w:tr w:rsidR="00777F15" w14:paraId="7F995D5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010F" w14:textId="77777777" w:rsidR="00777F15" w:rsidRDefault="00000000">
            <w:pPr>
              <w:spacing w:after="0"/>
            </w:pPr>
            <w:r>
              <w:rPr>
                <w:sz w:val="15"/>
              </w:rPr>
              <w:t>tax_id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6A26" w14:textId="77777777" w:rsidR="00777F15" w:rsidRDefault="00000000"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1B8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A0CB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9A33" w14:textId="77777777" w:rsidR="00777F15" w:rsidRDefault="00000000">
            <w:pPr>
              <w:spacing w:after="0"/>
            </w:pPr>
            <w:r>
              <w:rPr>
                <w:sz w:val="15"/>
              </w:rPr>
              <w:t>CIF.</w:t>
            </w:r>
          </w:p>
        </w:tc>
      </w:tr>
      <w:tr w:rsidR="00777F15" w14:paraId="775D9A2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78AB" w14:textId="77777777" w:rsidR="00777F15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1C74" w14:textId="77777777" w:rsidR="00777F15" w:rsidRDefault="00000000">
            <w:pPr>
              <w:spacing w:after="0"/>
            </w:pPr>
            <w:r>
              <w:rPr>
                <w:sz w:val="15"/>
              </w:rPr>
              <w:t>enum(active,inactive)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49E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2DB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A1DF" w14:textId="77777777" w:rsidR="00777F15" w:rsidRDefault="00000000">
            <w:pPr>
              <w:spacing w:after="0"/>
            </w:pPr>
            <w:r>
              <w:rPr>
                <w:sz w:val="15"/>
              </w:rPr>
              <w:t>Situación.</w:t>
            </w:r>
          </w:p>
        </w:tc>
      </w:tr>
      <w:tr w:rsidR="00777F15" w14:paraId="1EC844A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1E69" w14:textId="77777777" w:rsidR="00777F15" w:rsidRDefault="00000000">
            <w:pPr>
              <w:spacing w:after="0"/>
            </w:pPr>
            <w:r>
              <w:rPr>
                <w:sz w:val="15"/>
              </w:rPr>
              <w:t>company_type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78FC" w14:textId="77777777" w:rsidR="00777F15" w:rsidRDefault="00000000">
            <w:pPr>
              <w:spacing w:after="0"/>
            </w:pPr>
            <w:r>
              <w:rPr>
                <w:sz w:val="15"/>
              </w:rPr>
              <w:t>enum(ett,services,merchandising,other)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496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661C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FF69" w14:textId="77777777" w:rsidR="00777F15" w:rsidRDefault="00000000">
            <w:pPr>
              <w:spacing w:after="0"/>
            </w:pPr>
            <w:r>
              <w:rPr>
                <w:sz w:val="15"/>
              </w:rPr>
              <w:t>Tipo empresa.</w:t>
            </w:r>
          </w:p>
        </w:tc>
      </w:tr>
      <w:tr w:rsidR="00777F15" w14:paraId="7DEB1DB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591F" w14:textId="77777777" w:rsidR="00777F15" w:rsidRDefault="00000000">
            <w:pPr>
              <w:spacing w:after="0"/>
            </w:pPr>
            <w:r>
              <w:rPr>
                <w:sz w:val="15"/>
              </w:rPr>
              <w:t>phone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BD8B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820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C647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42F2" w14:textId="77777777" w:rsidR="00777F15" w:rsidRDefault="00000000">
            <w:pPr>
              <w:spacing w:after="0"/>
            </w:pPr>
            <w:r>
              <w:rPr>
                <w:sz w:val="15"/>
              </w:rPr>
              <w:t>Teléfono.</w:t>
            </w:r>
          </w:p>
        </w:tc>
      </w:tr>
      <w:tr w:rsidR="00777F15" w14:paraId="14D6367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10E70" w14:textId="77777777" w:rsidR="00777F15" w:rsidRDefault="00000000">
            <w:pPr>
              <w:spacing w:after="0"/>
            </w:pPr>
            <w:r>
              <w:rPr>
                <w:sz w:val="15"/>
              </w:rPr>
              <w:t>email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C7AA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8A9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A7CA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9732" w14:textId="77777777" w:rsidR="00777F15" w:rsidRDefault="00000000">
            <w:pPr>
              <w:spacing w:after="0"/>
            </w:pPr>
            <w:r>
              <w:rPr>
                <w:sz w:val="15"/>
              </w:rPr>
              <w:t>E-mail.</w:t>
            </w:r>
          </w:p>
        </w:tc>
      </w:tr>
      <w:tr w:rsidR="00777F15" w14:paraId="2ABAAAB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B915" w14:textId="77777777" w:rsidR="00777F15" w:rsidRDefault="00000000">
            <w:pPr>
              <w:spacing w:after="0"/>
            </w:pPr>
            <w:r>
              <w:rPr>
                <w:sz w:val="15"/>
              </w:rPr>
              <w:t>website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5CA1" w14:textId="77777777" w:rsidR="00777F15" w:rsidRDefault="00000000">
            <w:pPr>
              <w:spacing w:after="0"/>
            </w:pPr>
            <w:r>
              <w:rPr>
                <w:sz w:val="15"/>
              </w:rPr>
              <w:t>varchar(250)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6C0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EC5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5884" w14:textId="77777777" w:rsidR="00777F15" w:rsidRDefault="00000000">
            <w:pPr>
              <w:spacing w:after="0"/>
            </w:pPr>
            <w:r>
              <w:rPr>
                <w:sz w:val="15"/>
              </w:rPr>
              <w:t>Web.</w:t>
            </w:r>
          </w:p>
        </w:tc>
      </w:tr>
      <w:tr w:rsidR="00777F15" w14:paraId="47C99FF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7530" w14:textId="77777777" w:rsidR="00777F15" w:rsidRDefault="00000000">
            <w:pPr>
              <w:spacing w:after="0"/>
            </w:pPr>
            <w:r>
              <w:rPr>
                <w:sz w:val="15"/>
              </w:rPr>
              <w:t>address_id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A78D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A264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ABD3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7ACB" w14:textId="77777777" w:rsidR="00777F15" w:rsidRDefault="00000000">
            <w:pPr>
              <w:spacing w:after="0"/>
            </w:pPr>
            <w:r>
              <w:rPr>
                <w:sz w:val="15"/>
              </w:rPr>
              <w:t>Dirección fiscal.</w:t>
            </w:r>
          </w:p>
        </w:tc>
      </w:tr>
      <w:tr w:rsidR="00777F15" w14:paraId="64150A1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18C2" w14:textId="77777777" w:rsidR="00777F15" w:rsidRDefault="00000000">
            <w:pPr>
              <w:spacing w:after="0"/>
            </w:pPr>
            <w:r>
              <w:rPr>
                <w:sz w:val="15"/>
              </w:rPr>
              <w:t>postal_address_id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8346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E222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F3B1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8FC3" w14:textId="77777777" w:rsidR="00777F15" w:rsidRDefault="00000000">
            <w:pPr>
              <w:spacing w:after="0"/>
            </w:pPr>
            <w:r>
              <w:rPr>
                <w:sz w:val="15"/>
              </w:rPr>
              <w:t>Dirección postal alternativa.</w:t>
            </w:r>
          </w:p>
        </w:tc>
      </w:tr>
      <w:tr w:rsidR="00777F15" w14:paraId="6DF2A93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4E41" w14:textId="77777777" w:rsidR="00777F15" w:rsidRDefault="00000000">
            <w:pPr>
              <w:spacing w:after="0"/>
            </w:pPr>
            <w:r>
              <w:rPr>
                <w:sz w:val="15"/>
              </w:rPr>
              <w:t>prevention_config_id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E009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C3F6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969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4A71" w14:textId="77777777" w:rsidR="00777F15" w:rsidRDefault="00000000">
            <w:pPr>
              <w:spacing w:after="0"/>
            </w:pPr>
            <w:r>
              <w:rPr>
                <w:sz w:val="15"/>
              </w:rPr>
              <w:t>Modalidades preventivas.</w:t>
            </w:r>
          </w:p>
        </w:tc>
      </w:tr>
      <w:tr w:rsidR="00777F15" w:rsidRPr="0069023C" w14:paraId="780A751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8159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F44B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CD97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10CB9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DA24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3B3807D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B1CD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DE43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938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283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B552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322F377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C973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34C4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23F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74C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8773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5ABC86C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D7A0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F794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DC8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193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AE5BD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0D8BA1EB" w14:textId="77777777" w:rsidR="00777F15" w:rsidRDefault="00000000">
      <w:r>
        <w:rPr>
          <w:b/>
        </w:rPr>
        <w:t xml:space="preserve">Índices/constraints: </w:t>
      </w:r>
      <w:r>
        <w:t>UNIQUE(tenant_id, code). INDEX(tenant_id, tax_id).</w:t>
      </w:r>
    </w:p>
    <w:p w14:paraId="40CF6021" w14:textId="77777777" w:rsidR="00777F15" w:rsidRPr="0069023C" w:rsidRDefault="00000000">
      <w:pPr>
        <w:rPr>
          <w:lang w:val="es-ES"/>
        </w:rPr>
      </w:pPr>
      <w:r w:rsidRPr="0069023C">
        <w:rPr>
          <w:b/>
          <w:lang w:val="es-ES"/>
        </w:rPr>
        <w:t xml:space="preserve">Notas: </w:t>
      </w:r>
      <w:r w:rsidRPr="0069023C">
        <w:rPr>
          <w:lang w:val="es-ES"/>
        </w:rPr>
        <w:t xml:space="preserve">Campo implícito esencial: </w:t>
      </w:r>
      <w:proofErr w:type="spellStart"/>
      <w:r w:rsidRPr="0069023C">
        <w:rPr>
          <w:lang w:val="es-ES"/>
        </w:rPr>
        <w:t>tenant_id</w:t>
      </w:r>
      <w:proofErr w:type="spellEnd"/>
      <w:r w:rsidRPr="0069023C">
        <w:rPr>
          <w:lang w:val="es-ES"/>
        </w:rPr>
        <w:t>/</w:t>
      </w:r>
      <w:proofErr w:type="spellStart"/>
      <w:r w:rsidRPr="0069023C">
        <w:rPr>
          <w:lang w:val="es-ES"/>
        </w:rPr>
        <w:t>company_id</w:t>
      </w:r>
      <w:proofErr w:type="spellEnd"/>
      <w:r w:rsidRPr="0069023C">
        <w:rPr>
          <w:lang w:val="es-ES"/>
        </w:rPr>
        <w:t xml:space="preserve"> contextualiza todas las pantallas.</w:t>
      </w:r>
    </w:p>
    <w:p w14:paraId="6EA7AED2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branches</w:t>
      </w:r>
      <w:proofErr w:type="spellEnd"/>
    </w:p>
    <w:p w14:paraId="31EAB084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Sucursales/delegaciones usadas en filtros de empresa, cliente, oferta y petición.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442AB6B8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85F5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9BEDB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8989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2C87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1621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4975969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9CAB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0E35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E90A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0D9AE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D921" w14:textId="77777777" w:rsidR="00777F15" w:rsidRDefault="00000000">
            <w:pPr>
              <w:spacing w:after="0"/>
            </w:pPr>
            <w:r>
              <w:rPr>
                <w:sz w:val="15"/>
              </w:rPr>
              <w:t>Sucursal.</w:t>
            </w:r>
          </w:p>
        </w:tc>
      </w:tr>
      <w:tr w:rsidR="00777F15" w:rsidRPr="0069023C" w14:paraId="794B91A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E868" w14:textId="77777777" w:rsidR="00777F15" w:rsidRDefault="00000000">
            <w:pPr>
              <w:spacing w:after="0"/>
            </w:pPr>
            <w:r>
              <w:rPr>
                <w:sz w:val="15"/>
              </w:rPr>
              <w:lastRenderedPageBreak/>
              <w:t>company_id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AC4E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413F6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A64C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9AF6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 a la que pertenece.</w:t>
            </w:r>
          </w:p>
        </w:tc>
      </w:tr>
      <w:tr w:rsidR="00777F15" w14:paraId="2AC6EDE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9088" w14:textId="77777777" w:rsidR="00777F15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A6D1" w14:textId="77777777" w:rsidR="00777F15" w:rsidRDefault="00000000"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91F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9C1B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7672" w14:textId="77777777" w:rsidR="00777F15" w:rsidRDefault="00000000">
            <w:pPr>
              <w:spacing w:after="0"/>
            </w:pPr>
            <w:r>
              <w:rPr>
                <w:sz w:val="15"/>
              </w:rPr>
              <w:t>Código.</w:t>
            </w:r>
          </w:p>
        </w:tc>
      </w:tr>
      <w:tr w:rsidR="00777F15" w14:paraId="6E1E26E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4FE7" w14:textId="77777777" w:rsidR="00777F15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0A3C" w14:textId="77777777" w:rsidR="00777F15" w:rsidRDefault="00000000">
            <w:pPr>
              <w:spacing w:after="0"/>
            </w:pPr>
            <w:r>
              <w:rPr>
                <w:sz w:val="15"/>
              </w:rPr>
              <w:t>varchar(160)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59E4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D4A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A963" w14:textId="77777777" w:rsidR="00777F15" w:rsidRDefault="00000000">
            <w:pPr>
              <w:spacing w:after="0"/>
            </w:pPr>
            <w:r>
              <w:rPr>
                <w:sz w:val="15"/>
              </w:rPr>
              <w:t>Nombre.</w:t>
            </w:r>
          </w:p>
        </w:tc>
      </w:tr>
      <w:tr w:rsidR="00777F15" w14:paraId="2E4E15B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9537" w14:textId="77777777" w:rsidR="00777F15" w:rsidRDefault="00000000">
            <w:pPr>
              <w:spacing w:after="0"/>
            </w:pPr>
            <w:r>
              <w:rPr>
                <w:sz w:val="15"/>
              </w:rPr>
              <w:t>address_id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11228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64B1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C42D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BF13" w14:textId="77777777" w:rsidR="00777F15" w:rsidRDefault="00000000">
            <w:pPr>
              <w:spacing w:after="0"/>
            </w:pPr>
            <w:r>
              <w:rPr>
                <w:sz w:val="15"/>
              </w:rPr>
              <w:t>Dirección.</w:t>
            </w:r>
          </w:p>
        </w:tc>
      </w:tr>
      <w:tr w:rsidR="00777F15" w14:paraId="56D387C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EBB3" w14:textId="77777777" w:rsidR="00777F15" w:rsidRDefault="00000000">
            <w:pPr>
              <w:spacing w:after="0"/>
            </w:pPr>
            <w:r>
              <w:rPr>
                <w:sz w:val="15"/>
              </w:rPr>
              <w:t>phone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E50E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185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80D1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9DE8" w14:textId="77777777" w:rsidR="00777F15" w:rsidRDefault="00000000">
            <w:pPr>
              <w:spacing w:after="0"/>
            </w:pPr>
            <w:r>
              <w:rPr>
                <w:sz w:val="15"/>
              </w:rPr>
              <w:t>Teléfono.</w:t>
            </w:r>
          </w:p>
        </w:tc>
      </w:tr>
      <w:tr w:rsidR="00777F15" w14:paraId="2F3A05D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97FF" w14:textId="77777777" w:rsidR="00777F15" w:rsidRDefault="00000000">
            <w:pPr>
              <w:spacing w:after="0"/>
            </w:pPr>
            <w:r>
              <w:rPr>
                <w:sz w:val="15"/>
              </w:rPr>
              <w:t>email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C0EC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C27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8FC5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3D50" w14:textId="77777777" w:rsidR="00777F15" w:rsidRDefault="00000000">
            <w:pPr>
              <w:spacing w:after="0"/>
            </w:pPr>
            <w:r>
              <w:rPr>
                <w:sz w:val="15"/>
              </w:rPr>
              <w:t>E-mail.</w:t>
            </w:r>
          </w:p>
        </w:tc>
      </w:tr>
      <w:tr w:rsidR="00777F15" w14:paraId="7270AA8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9845" w14:textId="77777777" w:rsidR="00777F15" w:rsidRDefault="00000000">
            <w:pPr>
              <w:spacing w:after="0"/>
            </w:pPr>
            <w:r>
              <w:rPr>
                <w:sz w:val="15"/>
              </w:rPr>
              <w:t>is_default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769D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664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E51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BD1C" w14:textId="77777777" w:rsidR="00777F15" w:rsidRDefault="00000000">
            <w:pPr>
              <w:spacing w:after="0"/>
            </w:pPr>
            <w:r>
              <w:rPr>
                <w:sz w:val="15"/>
              </w:rPr>
              <w:t>Sucursal por defecto.</w:t>
            </w:r>
          </w:p>
        </w:tc>
      </w:tr>
      <w:tr w:rsidR="00777F15" w14:paraId="0B1D0FE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97DD" w14:textId="77777777" w:rsidR="00777F15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FA8A" w14:textId="77777777" w:rsidR="00777F15" w:rsidRDefault="00000000">
            <w:pPr>
              <w:spacing w:after="0"/>
            </w:pPr>
            <w:r>
              <w:rPr>
                <w:sz w:val="15"/>
              </w:rPr>
              <w:t>enum(active,inactive)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404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837D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25E1" w14:textId="77777777" w:rsidR="00777F15" w:rsidRDefault="00000000">
            <w:pPr>
              <w:spacing w:after="0"/>
            </w:pPr>
            <w:r>
              <w:rPr>
                <w:sz w:val="15"/>
              </w:rPr>
              <w:t>Estado.</w:t>
            </w:r>
          </w:p>
        </w:tc>
      </w:tr>
      <w:tr w:rsidR="00777F15" w:rsidRPr="0069023C" w14:paraId="20A4DE4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626A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779D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ACA9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952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D722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55F2FB6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736E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25CA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BA6B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05A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0D5B3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62391CE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AF22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9512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DF0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FE2B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888C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175F041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A789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FAC6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6D1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2D6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CA77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332D6796" w14:textId="77777777" w:rsidR="00777F15" w:rsidRDefault="00000000">
      <w:r>
        <w:rPr>
          <w:b/>
        </w:rPr>
        <w:t xml:space="preserve">Índices/constraints: </w:t>
      </w:r>
      <w:r>
        <w:t>UNIQUE(tenant_id, company_id, code).</w:t>
      </w:r>
    </w:p>
    <w:p w14:paraId="6FEBAEEB" w14:textId="77777777" w:rsidR="00777F15" w:rsidRDefault="00000000">
      <w:pPr>
        <w:pStyle w:val="Heading3"/>
      </w:pPr>
      <w:r>
        <w:t>users</w:t>
      </w:r>
    </w:p>
    <w:p w14:paraId="3FA26DE0" w14:textId="77777777" w:rsidR="00777F15" w:rsidRDefault="00000000">
      <w:r>
        <w:t>Usuarios internos del backend/ERP.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74"/>
        <w:gridCol w:w="2016"/>
        <w:gridCol w:w="2016"/>
        <w:gridCol w:w="2016"/>
      </w:tblGrid>
      <w:tr w:rsidR="00777F15" w14:paraId="21CF6F21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F1A1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A3BA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E22D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9663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3D18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51B74D9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FB50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F9FE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3526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F5A2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00DE" w14:textId="77777777" w:rsidR="00777F15" w:rsidRDefault="00000000">
            <w:pPr>
              <w:spacing w:after="0"/>
            </w:pPr>
            <w:r>
              <w:rPr>
                <w:sz w:val="15"/>
              </w:rPr>
              <w:t>Usuario.</w:t>
            </w:r>
          </w:p>
        </w:tc>
      </w:tr>
      <w:tr w:rsidR="00777F15" w14:paraId="01371E9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81BE" w14:textId="77777777" w:rsidR="00777F15" w:rsidRDefault="00000000">
            <w:pPr>
              <w:spacing w:after="0"/>
            </w:pPr>
            <w:r>
              <w:rPr>
                <w:sz w:val="15"/>
              </w:rPr>
              <w:t>email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F33F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8B9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B73C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460C" w14:textId="77777777" w:rsidR="00777F15" w:rsidRDefault="00000000">
            <w:pPr>
              <w:spacing w:after="0"/>
            </w:pPr>
            <w:r>
              <w:rPr>
                <w:sz w:val="15"/>
              </w:rPr>
              <w:t>Login principal.</w:t>
            </w:r>
          </w:p>
        </w:tc>
      </w:tr>
      <w:tr w:rsidR="00777F15" w14:paraId="79FCB5B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4839" w14:textId="77777777" w:rsidR="00777F15" w:rsidRDefault="00000000">
            <w:pPr>
              <w:spacing w:after="0"/>
            </w:pPr>
            <w:r>
              <w:rPr>
                <w:sz w:val="15"/>
              </w:rPr>
              <w:t>username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8EB8" w14:textId="77777777" w:rsidR="00777F15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103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0DD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4B97C" w14:textId="77777777" w:rsidR="00777F15" w:rsidRDefault="00000000">
            <w:pPr>
              <w:spacing w:after="0"/>
            </w:pPr>
            <w:r>
              <w:rPr>
                <w:sz w:val="15"/>
              </w:rPr>
              <w:t>Alias si aplica.</w:t>
            </w:r>
          </w:p>
        </w:tc>
      </w:tr>
      <w:tr w:rsidR="00777F15" w14:paraId="542D6E6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2E5B" w14:textId="77777777" w:rsidR="00777F15" w:rsidRDefault="00000000">
            <w:pPr>
              <w:spacing w:after="0"/>
            </w:pPr>
            <w:r>
              <w:rPr>
                <w:sz w:val="15"/>
              </w:rPr>
              <w:t>password_hash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4315" w14:textId="77777777" w:rsidR="00777F15" w:rsidRDefault="00000000">
            <w:pPr>
              <w:spacing w:after="0"/>
            </w:pPr>
            <w:r>
              <w:rPr>
                <w:sz w:val="15"/>
              </w:rPr>
              <w:t>varchar(255)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575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89B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FFC9" w14:textId="77777777" w:rsidR="00777F15" w:rsidRDefault="00000000">
            <w:pPr>
              <w:spacing w:after="0"/>
            </w:pPr>
            <w:r>
              <w:rPr>
                <w:sz w:val="15"/>
              </w:rPr>
              <w:t>Credencial interna.</w:t>
            </w:r>
          </w:p>
        </w:tc>
      </w:tr>
      <w:tr w:rsidR="00777F15" w14:paraId="660262F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4718" w14:textId="77777777" w:rsidR="00777F15" w:rsidRDefault="00000000">
            <w:pPr>
              <w:spacing w:after="0"/>
            </w:pPr>
            <w:r>
              <w:rPr>
                <w:sz w:val="15"/>
              </w:rPr>
              <w:t>full_name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44FA" w14:textId="77777777" w:rsidR="00777F15" w:rsidRDefault="00000000">
            <w:pPr>
              <w:spacing w:after="0"/>
            </w:pPr>
            <w:r>
              <w:rPr>
                <w:sz w:val="15"/>
              </w:rPr>
              <w:t>varchar(160)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FBD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685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2B77" w14:textId="77777777" w:rsidR="00777F15" w:rsidRDefault="00000000">
            <w:pPr>
              <w:spacing w:after="0"/>
            </w:pPr>
            <w:r>
              <w:rPr>
                <w:sz w:val="15"/>
              </w:rPr>
              <w:t>Nombre.</w:t>
            </w:r>
          </w:p>
        </w:tc>
      </w:tr>
      <w:tr w:rsidR="00777F15" w14:paraId="0C72B31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D622" w14:textId="77777777" w:rsidR="00777F15" w:rsidRDefault="00000000">
            <w:pPr>
              <w:spacing w:after="0"/>
            </w:pPr>
            <w:r>
              <w:rPr>
                <w:sz w:val="15"/>
              </w:rPr>
              <w:t>phone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8A80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3A8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015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5E92" w14:textId="77777777" w:rsidR="00777F15" w:rsidRDefault="00000000">
            <w:pPr>
              <w:spacing w:after="0"/>
            </w:pPr>
            <w:r>
              <w:rPr>
                <w:sz w:val="15"/>
              </w:rPr>
              <w:t>Teléfono.</w:t>
            </w:r>
          </w:p>
        </w:tc>
      </w:tr>
      <w:tr w:rsidR="00777F15" w14:paraId="18202FD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986E" w14:textId="77777777" w:rsidR="00777F15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7F56" w14:textId="77777777" w:rsidR="00777F15" w:rsidRDefault="00000000">
            <w:pPr>
              <w:spacing w:after="0"/>
            </w:pPr>
            <w:r>
              <w:rPr>
                <w:sz w:val="15"/>
              </w:rPr>
              <w:t>enum(active,blocked,inactive)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FC1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66EF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B178" w14:textId="77777777" w:rsidR="00777F15" w:rsidRDefault="00000000">
            <w:pPr>
              <w:spacing w:after="0"/>
            </w:pPr>
            <w:r>
              <w:rPr>
                <w:sz w:val="15"/>
              </w:rPr>
              <w:t>Estado.</w:t>
            </w:r>
          </w:p>
        </w:tc>
      </w:tr>
      <w:tr w:rsidR="00777F15" w14:paraId="78645A9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56D9" w14:textId="77777777" w:rsidR="00777F15" w:rsidRDefault="00000000">
            <w:pPr>
              <w:spacing w:after="0"/>
            </w:pPr>
            <w:r>
              <w:rPr>
                <w:sz w:val="15"/>
              </w:rPr>
              <w:t>last_login_at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9374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DB41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AB7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01E5" w14:textId="77777777" w:rsidR="00777F15" w:rsidRDefault="00000000">
            <w:pPr>
              <w:spacing w:after="0"/>
            </w:pPr>
            <w:r>
              <w:rPr>
                <w:sz w:val="15"/>
              </w:rPr>
              <w:t>Último acceso.</w:t>
            </w:r>
          </w:p>
        </w:tc>
      </w:tr>
      <w:tr w:rsidR="00777F15" w14:paraId="3978423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7AF4" w14:textId="77777777" w:rsidR="00777F15" w:rsidRDefault="00000000">
            <w:pPr>
              <w:spacing w:after="0"/>
            </w:pPr>
            <w:r>
              <w:rPr>
                <w:sz w:val="15"/>
              </w:rPr>
              <w:t>must_change_password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B058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E14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5629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413B" w14:textId="77777777" w:rsidR="00777F15" w:rsidRDefault="00000000">
            <w:pPr>
              <w:spacing w:after="0"/>
            </w:pPr>
            <w:r>
              <w:rPr>
                <w:sz w:val="15"/>
              </w:rPr>
              <w:t>Forzar cambio.</w:t>
            </w:r>
          </w:p>
        </w:tc>
      </w:tr>
      <w:tr w:rsidR="00777F15" w:rsidRPr="0069023C" w14:paraId="127CB43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D9EC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1770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0253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ED7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BFDF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7148CFE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7287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88FF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845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DDA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7143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7CD0B12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FCCE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388A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C77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2F6C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FA21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59C8AA0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3E52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B41E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C52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61D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39A06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022EA955" w14:textId="77777777" w:rsidR="00777F15" w:rsidRDefault="00000000">
      <w:r>
        <w:rPr>
          <w:b/>
        </w:rPr>
        <w:t xml:space="preserve">Índices/constraints: </w:t>
      </w:r>
      <w:r>
        <w:t>UNIQUE(tenant_id, email).</w:t>
      </w:r>
    </w:p>
    <w:p w14:paraId="5322C17F" w14:textId="77777777" w:rsidR="00777F15" w:rsidRPr="0069023C" w:rsidRDefault="00000000">
      <w:pPr>
        <w:rPr>
          <w:lang w:val="es-ES"/>
        </w:rPr>
      </w:pPr>
      <w:r w:rsidRPr="0069023C">
        <w:rPr>
          <w:b/>
          <w:lang w:val="es-ES"/>
        </w:rPr>
        <w:t xml:space="preserve">Notas: </w:t>
      </w:r>
      <w:r w:rsidRPr="0069023C">
        <w:rPr>
          <w:lang w:val="es-ES"/>
        </w:rPr>
        <w:t>Separar usuarios internos de usuarios del portal cliente.</w:t>
      </w:r>
    </w:p>
    <w:p w14:paraId="77661800" w14:textId="77777777" w:rsidR="00777F15" w:rsidRPr="0069023C" w:rsidRDefault="00000000">
      <w:pPr>
        <w:pStyle w:val="Heading3"/>
        <w:rPr>
          <w:lang w:val="es-ES"/>
        </w:rPr>
      </w:pPr>
      <w:r w:rsidRPr="0069023C">
        <w:rPr>
          <w:lang w:val="es-ES"/>
        </w:rPr>
        <w:lastRenderedPageBreak/>
        <w:t>roles</w:t>
      </w:r>
    </w:p>
    <w:p w14:paraId="22B3BA4D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Roles de seguridad internos.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76B98C8E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F104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0683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A42E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7BB1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D5E5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488F72C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0B23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189B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B272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ABD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0437" w14:textId="77777777" w:rsidR="00777F15" w:rsidRDefault="00000000">
            <w:pPr>
              <w:spacing w:after="0"/>
            </w:pPr>
            <w:r>
              <w:rPr>
                <w:sz w:val="15"/>
              </w:rPr>
              <w:t>Rol.</w:t>
            </w:r>
          </w:p>
        </w:tc>
      </w:tr>
      <w:tr w:rsidR="00777F15" w14:paraId="4A799C2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B428" w14:textId="77777777" w:rsidR="00777F15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3746" w14:textId="77777777" w:rsidR="00777F15" w:rsidRDefault="00000000">
            <w:pPr>
              <w:spacing w:after="0"/>
            </w:pPr>
            <w:r>
              <w:rPr>
                <w:sz w:val="15"/>
              </w:rPr>
              <w:t>varchar(50)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62F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F5E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53AB" w14:textId="77777777" w:rsidR="00777F15" w:rsidRDefault="00000000">
            <w:pPr>
              <w:spacing w:after="0"/>
            </w:pPr>
            <w:r>
              <w:rPr>
                <w:sz w:val="15"/>
              </w:rPr>
              <w:t>Código.</w:t>
            </w:r>
          </w:p>
        </w:tc>
      </w:tr>
      <w:tr w:rsidR="00777F15" w14:paraId="2719966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D751" w14:textId="77777777" w:rsidR="00777F15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1304" w14:textId="77777777" w:rsidR="00777F15" w:rsidRDefault="00000000">
            <w:pPr>
              <w:spacing w:after="0"/>
            </w:pPr>
            <w:r>
              <w:rPr>
                <w:sz w:val="15"/>
              </w:rPr>
              <w:t>varchar(120)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B836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D9EB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E6BC" w14:textId="77777777" w:rsidR="00777F15" w:rsidRDefault="00000000">
            <w:pPr>
              <w:spacing w:after="0"/>
            </w:pPr>
            <w:r>
              <w:rPr>
                <w:sz w:val="15"/>
              </w:rPr>
              <w:t>Nombre.</w:t>
            </w:r>
          </w:p>
        </w:tc>
      </w:tr>
      <w:tr w:rsidR="00777F15" w14:paraId="0C4C744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1082" w14:textId="77777777" w:rsidR="00777F15" w:rsidRDefault="00000000"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1C14" w14:textId="77777777" w:rsidR="00777F15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DE5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9157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A499" w14:textId="77777777" w:rsidR="00777F15" w:rsidRDefault="00000000">
            <w:pPr>
              <w:spacing w:after="0"/>
            </w:pPr>
            <w:r>
              <w:rPr>
                <w:sz w:val="15"/>
              </w:rPr>
              <w:t>Descripción.</w:t>
            </w:r>
          </w:p>
        </w:tc>
      </w:tr>
      <w:tr w:rsidR="00777F15" w:rsidRPr="0069023C" w14:paraId="1AE1394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64F8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645F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681A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943F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16D2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265ABC5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1B1B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AB21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066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691A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A917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2843C64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F509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050E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B91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768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D91C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67E57A7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9CFEE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C443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204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E06A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2B2F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699849F9" w14:textId="77777777" w:rsidR="00777F15" w:rsidRDefault="00000000">
      <w:r>
        <w:rPr>
          <w:b/>
        </w:rPr>
        <w:t xml:space="preserve">Índices/constraints: </w:t>
      </w:r>
      <w:r>
        <w:t>UNIQUE(tenant_id, code).</w:t>
      </w:r>
    </w:p>
    <w:p w14:paraId="125AC361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user_roles</w:t>
      </w:r>
      <w:proofErr w:type="spellEnd"/>
    </w:p>
    <w:p w14:paraId="3F06259F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Asignación N:M de usuarios a roles.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3DE20A08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263E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FE6E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76A3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194B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1010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78963DB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B50B" w14:textId="77777777" w:rsidR="00777F15" w:rsidRDefault="00000000">
            <w:pPr>
              <w:spacing w:after="0"/>
            </w:pPr>
            <w:r>
              <w:rPr>
                <w:sz w:val="15"/>
              </w:rPr>
              <w:t>user_id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1C31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82A7" w14:textId="77777777" w:rsidR="00777F15" w:rsidRDefault="00000000">
            <w:pPr>
              <w:spacing w:after="0"/>
            </w:pPr>
            <w:r>
              <w:rPr>
                <w:sz w:val="15"/>
              </w:rPr>
              <w:t>PK/FK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2E7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5C92" w14:textId="77777777" w:rsidR="00777F15" w:rsidRDefault="00000000">
            <w:pPr>
              <w:spacing w:after="0"/>
            </w:pPr>
            <w:r>
              <w:rPr>
                <w:sz w:val="15"/>
              </w:rPr>
              <w:t>Usuario.</w:t>
            </w:r>
          </w:p>
        </w:tc>
      </w:tr>
      <w:tr w:rsidR="00777F15" w14:paraId="1B526AB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0FF7" w14:textId="77777777" w:rsidR="00777F15" w:rsidRDefault="00000000">
            <w:pPr>
              <w:spacing w:after="0"/>
            </w:pPr>
            <w:r>
              <w:rPr>
                <w:sz w:val="15"/>
              </w:rPr>
              <w:t>role_id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5943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33B7" w14:textId="77777777" w:rsidR="00777F15" w:rsidRDefault="00000000">
            <w:pPr>
              <w:spacing w:after="0"/>
            </w:pPr>
            <w:r>
              <w:rPr>
                <w:sz w:val="15"/>
              </w:rPr>
              <w:t>PK/FK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94D3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35FA" w14:textId="77777777" w:rsidR="00777F15" w:rsidRDefault="00000000">
            <w:pPr>
              <w:spacing w:after="0"/>
            </w:pPr>
            <w:r>
              <w:rPr>
                <w:sz w:val="15"/>
              </w:rPr>
              <w:t>Rol.</w:t>
            </w:r>
          </w:p>
        </w:tc>
      </w:tr>
      <w:tr w:rsidR="00777F15" w:rsidRPr="0069023C" w14:paraId="43E3416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1551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986C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3277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C0CC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031D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55BB0D4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0742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D30D6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74F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FB759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95F7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4FA9A2C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5F5E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4A13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AC3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C63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13D5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5433C64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8250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FE9E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DF2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6FED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96A3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614979B0" w14:textId="77777777" w:rsidR="00777F15" w:rsidRDefault="00000000">
      <w:r>
        <w:rPr>
          <w:b/>
        </w:rPr>
        <w:t xml:space="preserve">Índices/constraints: </w:t>
      </w:r>
      <w:r>
        <w:t>PK(user_id, role_id).</w:t>
      </w:r>
    </w:p>
    <w:p w14:paraId="5ACE391E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user_contexts</w:t>
      </w:r>
      <w:proofErr w:type="spellEnd"/>
    </w:p>
    <w:p w14:paraId="3472081E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Empresas/sucursales accesibles por cada usuario interno; resuelve “en qué empresa estás mirando”.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263CA41F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4709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D978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A916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7853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DEFE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768A145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0F7AC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8D74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5A4D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40E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73E0" w14:textId="77777777" w:rsidR="00777F15" w:rsidRDefault="00000000">
            <w:pPr>
              <w:spacing w:after="0"/>
            </w:pPr>
            <w:r>
              <w:rPr>
                <w:sz w:val="15"/>
              </w:rPr>
              <w:t>Contexto.</w:t>
            </w:r>
          </w:p>
        </w:tc>
      </w:tr>
      <w:tr w:rsidR="00777F15" w14:paraId="23FDD93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4D41" w14:textId="77777777" w:rsidR="00777F15" w:rsidRDefault="00000000">
            <w:pPr>
              <w:spacing w:after="0"/>
            </w:pPr>
            <w:r>
              <w:rPr>
                <w:sz w:val="15"/>
              </w:rPr>
              <w:t>user_id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8AC3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0DA3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2C43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DE87" w14:textId="77777777" w:rsidR="00777F15" w:rsidRDefault="00000000">
            <w:pPr>
              <w:spacing w:after="0"/>
            </w:pPr>
            <w:r>
              <w:rPr>
                <w:sz w:val="15"/>
              </w:rPr>
              <w:t>Usuario.</w:t>
            </w:r>
          </w:p>
        </w:tc>
      </w:tr>
      <w:tr w:rsidR="00777F15" w14:paraId="3EAFE6D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6D65" w14:textId="77777777" w:rsidR="00777F15" w:rsidRDefault="00000000">
            <w:pPr>
              <w:spacing w:after="0"/>
            </w:pPr>
            <w:r>
              <w:rPr>
                <w:sz w:val="15"/>
              </w:rPr>
              <w:t>company_id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A80A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35423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87A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C956" w14:textId="77777777" w:rsidR="00777F15" w:rsidRDefault="00000000">
            <w:pPr>
              <w:spacing w:after="0"/>
            </w:pPr>
            <w:r>
              <w:rPr>
                <w:sz w:val="15"/>
              </w:rPr>
              <w:t>Empresa permitida.</w:t>
            </w:r>
          </w:p>
        </w:tc>
      </w:tr>
      <w:tr w:rsidR="00777F15" w14:paraId="3A63982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D1CC" w14:textId="77777777" w:rsidR="00777F15" w:rsidRDefault="00000000">
            <w:pPr>
              <w:spacing w:after="0"/>
            </w:pPr>
            <w:r>
              <w:rPr>
                <w:sz w:val="15"/>
              </w:rPr>
              <w:t>branch_id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88AE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4192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470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6183" w14:textId="77777777" w:rsidR="00777F15" w:rsidRDefault="00000000">
            <w:pPr>
              <w:spacing w:after="0"/>
            </w:pPr>
            <w:r>
              <w:rPr>
                <w:sz w:val="15"/>
              </w:rPr>
              <w:t>Sucursal permitida.</w:t>
            </w:r>
          </w:p>
        </w:tc>
      </w:tr>
      <w:tr w:rsidR="00777F15" w14:paraId="1341723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48E0" w14:textId="77777777" w:rsidR="00777F15" w:rsidRDefault="00000000">
            <w:pPr>
              <w:spacing w:after="0"/>
            </w:pPr>
            <w:r>
              <w:rPr>
                <w:sz w:val="15"/>
              </w:rPr>
              <w:t>is_default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868D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AC8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D689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2168" w14:textId="77777777" w:rsidR="00777F15" w:rsidRDefault="00000000">
            <w:pPr>
              <w:spacing w:after="0"/>
            </w:pPr>
            <w:r>
              <w:rPr>
                <w:sz w:val="15"/>
              </w:rPr>
              <w:t>Contexto por defecto.</w:t>
            </w:r>
          </w:p>
        </w:tc>
      </w:tr>
      <w:tr w:rsidR="00777F15" w14:paraId="67271F5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77BC" w14:textId="77777777" w:rsidR="00777F15" w:rsidRDefault="00000000">
            <w:pPr>
              <w:spacing w:after="0"/>
            </w:pPr>
            <w:r>
              <w:rPr>
                <w:sz w:val="15"/>
              </w:rPr>
              <w:t>permissions_override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63E84" w14:textId="77777777" w:rsidR="00777F15" w:rsidRDefault="00000000">
            <w:pPr>
              <w:spacing w:after="0"/>
            </w:pPr>
            <w:r>
              <w:rPr>
                <w:sz w:val="15"/>
              </w:rPr>
              <w:t>jsonb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11E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0E2E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E230" w14:textId="77777777" w:rsidR="00777F15" w:rsidRDefault="00000000">
            <w:pPr>
              <w:spacing w:after="0"/>
            </w:pPr>
            <w:r>
              <w:rPr>
                <w:sz w:val="15"/>
              </w:rPr>
              <w:t>Permisos finos por contexto.</w:t>
            </w:r>
          </w:p>
        </w:tc>
      </w:tr>
      <w:tr w:rsidR="00777F15" w:rsidRPr="0069023C" w14:paraId="036B0FF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D0AE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8F41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ADF7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D884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F621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5826F9B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D5F1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lastRenderedPageBreak/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5C82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DEE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875F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50B5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2E37575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794E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9C66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C09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F19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0E8F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0468C3B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AB2E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BFE0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EF1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CCE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FA710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42281D97" w14:textId="77777777" w:rsidR="00777F15" w:rsidRDefault="00000000">
      <w:r>
        <w:rPr>
          <w:b/>
        </w:rPr>
        <w:t xml:space="preserve">Índices/constraints: </w:t>
      </w:r>
      <w:r>
        <w:t>UNIQUE(user_id, company_id, branch_id).</w:t>
      </w:r>
    </w:p>
    <w:p w14:paraId="1803FDDA" w14:textId="77777777" w:rsidR="00777F15" w:rsidRPr="0069023C" w:rsidRDefault="00000000">
      <w:pPr>
        <w:rPr>
          <w:lang w:val="es-ES"/>
        </w:rPr>
      </w:pPr>
      <w:r w:rsidRPr="0069023C">
        <w:rPr>
          <w:b/>
          <w:lang w:val="es-ES"/>
        </w:rPr>
        <w:t xml:space="preserve">Notas: </w:t>
      </w:r>
      <w:r w:rsidRPr="0069023C">
        <w:rPr>
          <w:lang w:val="es-ES"/>
        </w:rPr>
        <w:t xml:space="preserve">Al iniciar sesión, el </w:t>
      </w:r>
      <w:proofErr w:type="spellStart"/>
      <w:r w:rsidRPr="0069023C">
        <w:rPr>
          <w:lang w:val="es-ES"/>
        </w:rPr>
        <w:t>backend</w:t>
      </w:r>
      <w:proofErr w:type="spellEnd"/>
      <w:r w:rsidRPr="0069023C">
        <w:rPr>
          <w:lang w:val="es-ES"/>
        </w:rPr>
        <w:t xml:space="preserve"> debería fijar </w:t>
      </w:r>
      <w:proofErr w:type="spellStart"/>
      <w:r w:rsidRPr="0069023C">
        <w:rPr>
          <w:lang w:val="es-ES"/>
        </w:rPr>
        <w:t>current_company_id</w:t>
      </w:r>
      <w:proofErr w:type="spellEnd"/>
      <w:r w:rsidRPr="0069023C">
        <w:rPr>
          <w:lang w:val="es-ES"/>
        </w:rPr>
        <w:t>/</w:t>
      </w:r>
      <w:proofErr w:type="spellStart"/>
      <w:r w:rsidRPr="0069023C">
        <w:rPr>
          <w:lang w:val="es-ES"/>
        </w:rPr>
        <w:t>current_branch_id</w:t>
      </w:r>
      <w:proofErr w:type="spellEnd"/>
      <w:r w:rsidRPr="0069023C">
        <w:rPr>
          <w:lang w:val="es-ES"/>
        </w:rPr>
        <w:t xml:space="preserve"> en sesión/token.</w:t>
      </w:r>
    </w:p>
    <w:p w14:paraId="6C2E5F6C" w14:textId="77777777" w:rsidR="00777F15" w:rsidRPr="0069023C" w:rsidRDefault="00000000">
      <w:pPr>
        <w:pStyle w:val="Heading2"/>
        <w:rPr>
          <w:lang w:val="es-ES"/>
        </w:rPr>
      </w:pPr>
      <w:r w:rsidRPr="0069023C">
        <w:rPr>
          <w:lang w:val="es-ES"/>
        </w:rPr>
        <w:t>02. Direcciones, catálogos y parametrización</w:t>
      </w:r>
    </w:p>
    <w:p w14:paraId="4A0F9A29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addresses</w:t>
      </w:r>
      <w:proofErr w:type="spellEnd"/>
    </w:p>
    <w:p w14:paraId="5399EE56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Direcciones reutilizables para empresas, clientes, centros y candidatos.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688845A9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321B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1FFC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C8C9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9061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860C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4252134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534A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1121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F143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5BC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2A860" w14:textId="77777777" w:rsidR="00777F15" w:rsidRDefault="00000000">
            <w:pPr>
              <w:spacing w:after="0"/>
            </w:pPr>
            <w:r>
              <w:rPr>
                <w:sz w:val="15"/>
              </w:rPr>
              <w:t>Dirección.</w:t>
            </w:r>
          </w:p>
        </w:tc>
      </w:tr>
      <w:tr w:rsidR="00777F15" w14:paraId="3344082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C781" w14:textId="77777777" w:rsidR="00777F15" w:rsidRDefault="00000000">
            <w:pPr>
              <w:spacing w:after="0"/>
            </w:pPr>
            <w:r>
              <w:rPr>
                <w:sz w:val="15"/>
              </w:rPr>
              <w:t>street_type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9BB9" w14:textId="77777777" w:rsidR="00777F15" w:rsidRDefault="00000000"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C55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C99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782C" w14:textId="77777777" w:rsidR="00777F15" w:rsidRDefault="00000000">
            <w:pPr>
              <w:spacing w:after="0"/>
            </w:pPr>
            <w:r>
              <w:rPr>
                <w:sz w:val="15"/>
              </w:rPr>
              <w:t>Sigla: CL, PS, etc.</w:t>
            </w:r>
          </w:p>
        </w:tc>
      </w:tr>
      <w:tr w:rsidR="00777F15" w14:paraId="2049EA7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782B" w14:textId="77777777" w:rsidR="00777F15" w:rsidRDefault="00000000">
            <w:pPr>
              <w:spacing w:after="0"/>
            </w:pPr>
            <w:r>
              <w:rPr>
                <w:sz w:val="15"/>
              </w:rPr>
              <w:t>street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F0F2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604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B6D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4167" w14:textId="77777777" w:rsidR="00777F15" w:rsidRDefault="00000000">
            <w:pPr>
              <w:spacing w:after="0"/>
            </w:pPr>
            <w:r>
              <w:rPr>
                <w:sz w:val="15"/>
              </w:rPr>
              <w:t>Calle.</w:t>
            </w:r>
          </w:p>
        </w:tc>
      </w:tr>
      <w:tr w:rsidR="00777F15" w14:paraId="02F42D5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3C68" w14:textId="77777777" w:rsidR="00777F15" w:rsidRDefault="00000000"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3A92" w14:textId="77777777" w:rsidR="00777F15" w:rsidRDefault="00000000"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D63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F53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3ADF" w14:textId="77777777" w:rsidR="00777F15" w:rsidRDefault="00000000">
            <w:pPr>
              <w:spacing w:after="0"/>
            </w:pPr>
            <w:r>
              <w:rPr>
                <w:sz w:val="15"/>
              </w:rPr>
              <w:t>Número.</w:t>
            </w:r>
          </w:p>
        </w:tc>
      </w:tr>
      <w:tr w:rsidR="00777F15" w14:paraId="5B6845F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4283" w14:textId="77777777" w:rsidR="00777F15" w:rsidRDefault="00000000">
            <w:pPr>
              <w:spacing w:after="0"/>
            </w:pPr>
            <w:r>
              <w:rPr>
                <w:sz w:val="15"/>
              </w:rPr>
              <w:t>door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889C" w14:textId="77777777" w:rsidR="00777F15" w:rsidRDefault="00000000"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C48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52A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8708" w14:textId="77777777" w:rsidR="00777F15" w:rsidRDefault="00000000">
            <w:pPr>
              <w:spacing w:after="0"/>
            </w:pPr>
            <w:r>
              <w:rPr>
                <w:sz w:val="15"/>
              </w:rPr>
              <w:t>Puerta.</w:t>
            </w:r>
          </w:p>
        </w:tc>
      </w:tr>
      <w:tr w:rsidR="00777F15" w14:paraId="5B86A93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5C44" w14:textId="77777777" w:rsidR="00777F15" w:rsidRDefault="00000000">
            <w:pPr>
              <w:spacing w:after="0"/>
            </w:pPr>
            <w:r>
              <w:rPr>
                <w:sz w:val="15"/>
              </w:rPr>
              <w:t>postal_code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6B61" w14:textId="77777777" w:rsidR="00777F15" w:rsidRDefault="00000000"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376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9D4D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761B" w14:textId="77777777" w:rsidR="00777F15" w:rsidRDefault="00000000">
            <w:pPr>
              <w:spacing w:after="0"/>
            </w:pPr>
            <w:r>
              <w:rPr>
                <w:sz w:val="15"/>
              </w:rPr>
              <w:t>Código postal.</w:t>
            </w:r>
          </w:p>
        </w:tc>
      </w:tr>
      <w:tr w:rsidR="00777F15" w14:paraId="50940CE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D6A1" w14:textId="77777777" w:rsidR="00777F15" w:rsidRDefault="00000000">
            <w:pPr>
              <w:spacing w:after="0"/>
            </w:pPr>
            <w:r>
              <w:rPr>
                <w:sz w:val="15"/>
              </w:rPr>
              <w:t>city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B4CE" w14:textId="77777777" w:rsidR="00777F15" w:rsidRDefault="00000000">
            <w:pPr>
              <w:spacing w:after="0"/>
            </w:pPr>
            <w:r>
              <w:rPr>
                <w:sz w:val="15"/>
              </w:rPr>
              <w:t>varchar(120)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0264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D9F7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BBB6" w14:textId="77777777" w:rsidR="00777F15" w:rsidRDefault="00000000">
            <w:pPr>
              <w:spacing w:after="0"/>
            </w:pPr>
            <w:r>
              <w:rPr>
                <w:sz w:val="15"/>
              </w:rPr>
              <w:t>Población/localidad.</w:t>
            </w:r>
          </w:p>
        </w:tc>
      </w:tr>
      <w:tr w:rsidR="00777F15" w14:paraId="5C884A0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022B" w14:textId="77777777" w:rsidR="00777F15" w:rsidRDefault="00000000">
            <w:pPr>
              <w:spacing w:after="0"/>
            </w:pPr>
            <w:r>
              <w:rPr>
                <w:sz w:val="15"/>
              </w:rPr>
              <w:t>municipality_id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0131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78EA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60C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AB58" w14:textId="77777777" w:rsidR="00777F15" w:rsidRDefault="00000000">
            <w:pPr>
              <w:spacing w:after="0"/>
            </w:pPr>
            <w:r>
              <w:rPr>
                <w:sz w:val="15"/>
              </w:rPr>
              <w:t>Municipio.</w:t>
            </w:r>
          </w:p>
        </w:tc>
      </w:tr>
      <w:tr w:rsidR="00777F15" w14:paraId="7ABAB8E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C594" w14:textId="77777777" w:rsidR="00777F15" w:rsidRDefault="00000000">
            <w:pPr>
              <w:spacing w:after="0"/>
            </w:pPr>
            <w:r>
              <w:rPr>
                <w:sz w:val="15"/>
              </w:rPr>
              <w:t>province_id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7A7F7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8979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992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8832" w14:textId="77777777" w:rsidR="00777F15" w:rsidRDefault="00000000">
            <w:pPr>
              <w:spacing w:after="0"/>
            </w:pPr>
            <w:r>
              <w:rPr>
                <w:sz w:val="15"/>
              </w:rPr>
              <w:t>Provincia.</w:t>
            </w:r>
          </w:p>
        </w:tc>
      </w:tr>
      <w:tr w:rsidR="00777F15" w14:paraId="4A83210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A452" w14:textId="77777777" w:rsidR="00777F15" w:rsidRDefault="00000000">
            <w:pPr>
              <w:spacing w:after="0"/>
            </w:pPr>
            <w:r>
              <w:rPr>
                <w:sz w:val="15"/>
              </w:rPr>
              <w:t>country_id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BF1E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E03A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F45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EE06" w14:textId="77777777" w:rsidR="00777F15" w:rsidRDefault="00000000">
            <w:pPr>
              <w:spacing w:after="0"/>
            </w:pPr>
            <w:r>
              <w:rPr>
                <w:sz w:val="15"/>
              </w:rPr>
              <w:t>País.</w:t>
            </w:r>
          </w:p>
        </w:tc>
      </w:tr>
      <w:tr w:rsidR="00777F15" w14:paraId="7C71135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53B4" w14:textId="77777777" w:rsidR="00777F15" w:rsidRDefault="00000000">
            <w:pPr>
              <w:spacing w:after="0"/>
            </w:pPr>
            <w:r>
              <w:rPr>
                <w:sz w:val="15"/>
              </w:rPr>
              <w:t>geo_zone_id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2D669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78EC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DC7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75E9" w14:textId="77777777" w:rsidR="00777F15" w:rsidRDefault="00000000">
            <w:pPr>
              <w:spacing w:after="0"/>
            </w:pPr>
            <w:r>
              <w:rPr>
                <w:sz w:val="15"/>
              </w:rPr>
              <w:t>Zona geográfica.</w:t>
            </w:r>
          </w:p>
        </w:tc>
      </w:tr>
      <w:tr w:rsidR="00777F15" w:rsidRPr="0069023C" w14:paraId="15AA217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6E3E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F9D8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AAB96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645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6F6B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34C17D5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3BB5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684B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E16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33CA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C5C2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32EB656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5E18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BE79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F64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14B2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DEE1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061FC10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2B5E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7908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177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68A1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C301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0B3CDDD9" w14:textId="77777777" w:rsidR="00777F15" w:rsidRDefault="00000000">
      <w:r>
        <w:rPr>
          <w:b/>
        </w:rPr>
        <w:t xml:space="preserve">Índices/constraints: </w:t>
      </w:r>
      <w:r>
        <w:t>INDEX(tenant_id, country_id, province_id).</w:t>
      </w:r>
    </w:p>
    <w:p w14:paraId="39177911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catalog_items</w:t>
      </w:r>
      <w:proofErr w:type="spellEnd"/>
    </w:p>
    <w:p w14:paraId="548C5399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Tabla genérica para catálogos simples: tipos ID, países, provincias, formas de pago, estados, causas, sectores, etc.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5788DC58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E6EE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03D7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1E9C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EF6F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47F9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65FEC93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0159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83F5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128F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FFE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D485" w14:textId="77777777" w:rsidR="00777F15" w:rsidRDefault="00000000">
            <w:pPr>
              <w:spacing w:after="0"/>
            </w:pPr>
            <w:r>
              <w:rPr>
                <w:sz w:val="15"/>
              </w:rPr>
              <w:t>Ítem.</w:t>
            </w:r>
          </w:p>
        </w:tc>
      </w:tr>
      <w:tr w:rsidR="00777F15" w14:paraId="2E22BE9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E83F" w14:textId="77777777" w:rsidR="00777F15" w:rsidRDefault="00000000">
            <w:pPr>
              <w:spacing w:after="0"/>
            </w:pPr>
            <w:r>
              <w:rPr>
                <w:sz w:val="15"/>
              </w:rPr>
              <w:t>catalog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B6D7" w14:textId="77777777" w:rsidR="00777F15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3CF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521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D4DC" w14:textId="77777777" w:rsidR="00777F15" w:rsidRDefault="00000000">
            <w:pPr>
              <w:spacing w:after="0"/>
            </w:pPr>
            <w:r>
              <w:rPr>
                <w:sz w:val="15"/>
              </w:rPr>
              <w:t>Nombre catálogo.</w:t>
            </w:r>
          </w:p>
        </w:tc>
      </w:tr>
      <w:tr w:rsidR="00777F15" w14:paraId="4B71D27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337A" w14:textId="77777777" w:rsidR="00777F15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89C3" w14:textId="77777777" w:rsidR="00777F15" w:rsidRDefault="00000000">
            <w:pPr>
              <w:spacing w:after="0"/>
            </w:pPr>
            <w:r>
              <w:rPr>
                <w:sz w:val="15"/>
              </w:rPr>
              <w:t>varchar(50)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F1C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52F4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2C51" w14:textId="77777777" w:rsidR="00777F15" w:rsidRDefault="00000000">
            <w:pPr>
              <w:spacing w:after="0"/>
            </w:pPr>
            <w:r>
              <w:rPr>
                <w:sz w:val="15"/>
              </w:rPr>
              <w:t>Código.</w:t>
            </w:r>
          </w:p>
        </w:tc>
      </w:tr>
      <w:tr w:rsidR="00777F15" w14:paraId="48D2CFE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7A5D" w14:textId="77777777" w:rsidR="00777F15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33E6" w14:textId="77777777" w:rsidR="00777F15" w:rsidRDefault="00000000">
            <w:pPr>
              <w:spacing w:after="0"/>
            </w:pPr>
            <w:r>
              <w:rPr>
                <w:sz w:val="15"/>
              </w:rPr>
              <w:t>varchar(180)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F0E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6213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476D" w14:textId="77777777" w:rsidR="00777F15" w:rsidRDefault="00000000">
            <w:pPr>
              <w:spacing w:after="0"/>
            </w:pPr>
            <w:r>
              <w:rPr>
                <w:sz w:val="15"/>
              </w:rPr>
              <w:t>Descripción.</w:t>
            </w:r>
          </w:p>
        </w:tc>
      </w:tr>
      <w:tr w:rsidR="00777F15" w14:paraId="7A11055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B5D1" w14:textId="77777777" w:rsidR="00777F15" w:rsidRDefault="00000000">
            <w:pPr>
              <w:spacing w:after="0"/>
            </w:pPr>
            <w:r>
              <w:rPr>
                <w:sz w:val="15"/>
              </w:rPr>
              <w:t>parent_id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ECEB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AC9D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FA8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9BE9" w14:textId="77777777" w:rsidR="00777F15" w:rsidRDefault="00000000">
            <w:pPr>
              <w:spacing w:after="0"/>
            </w:pPr>
            <w:r>
              <w:rPr>
                <w:sz w:val="15"/>
              </w:rPr>
              <w:t>Jerarquía opcional.</w:t>
            </w:r>
          </w:p>
        </w:tc>
      </w:tr>
      <w:tr w:rsidR="00777F15" w14:paraId="1259F9D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0628" w14:textId="77777777" w:rsidR="00777F15" w:rsidRDefault="00000000">
            <w:pPr>
              <w:spacing w:after="0"/>
            </w:pPr>
            <w:r>
              <w:rPr>
                <w:sz w:val="15"/>
              </w:rPr>
              <w:lastRenderedPageBreak/>
              <w:t>metadata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737F9" w14:textId="77777777" w:rsidR="00777F15" w:rsidRDefault="00000000">
            <w:pPr>
              <w:spacing w:after="0"/>
            </w:pPr>
            <w:r>
              <w:rPr>
                <w:sz w:val="15"/>
              </w:rPr>
              <w:t>jsonb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B26A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63F3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6394" w14:textId="77777777" w:rsidR="00777F15" w:rsidRDefault="00000000">
            <w:pPr>
              <w:spacing w:after="0"/>
            </w:pPr>
            <w:r>
              <w:rPr>
                <w:sz w:val="15"/>
              </w:rPr>
              <w:t>Atributos extra.</w:t>
            </w:r>
          </w:p>
        </w:tc>
      </w:tr>
      <w:tr w:rsidR="00777F15" w14:paraId="1AD1CB8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5A42" w14:textId="77777777" w:rsidR="00777F15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6A93" w14:textId="77777777" w:rsidR="00777F15" w:rsidRDefault="00000000">
            <w:pPr>
              <w:spacing w:after="0"/>
            </w:pPr>
            <w:r>
              <w:rPr>
                <w:sz w:val="15"/>
              </w:rPr>
              <w:t>enum(active,inactive)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3FA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B0A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FC47D" w14:textId="77777777" w:rsidR="00777F15" w:rsidRDefault="00000000">
            <w:pPr>
              <w:spacing w:after="0"/>
            </w:pPr>
            <w:r>
              <w:rPr>
                <w:sz w:val="15"/>
              </w:rPr>
              <w:t>Estado.</w:t>
            </w:r>
          </w:p>
        </w:tc>
      </w:tr>
      <w:tr w:rsidR="00777F15" w:rsidRPr="0069023C" w14:paraId="3BCE846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AA0A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38D9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9003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78E3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8657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1C9791B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6A96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F069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9F9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686F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943B6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22C4173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9881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7F34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CEC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5568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2F4B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302DDD7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0041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99B3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4AE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83A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36F4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6A963296" w14:textId="77777777" w:rsidR="00777F15" w:rsidRPr="0069023C" w:rsidRDefault="00000000">
      <w:pPr>
        <w:rPr>
          <w:lang w:val="es-ES"/>
        </w:rPr>
      </w:pPr>
      <w:r>
        <w:rPr>
          <w:b/>
        </w:rPr>
        <w:t xml:space="preserve">Índices/constraints: </w:t>
      </w:r>
      <w:r>
        <w:t xml:space="preserve">UNIQUE(tenant_id, catalog, code). </w:t>
      </w:r>
      <w:proofErr w:type="gramStart"/>
      <w:r w:rsidRPr="0069023C">
        <w:rPr>
          <w:lang w:val="es-ES"/>
        </w:rPr>
        <w:t>INDEX(</w:t>
      </w:r>
      <w:proofErr w:type="spellStart"/>
      <w:proofErr w:type="gramEnd"/>
      <w:r w:rsidRPr="0069023C">
        <w:rPr>
          <w:lang w:val="es-ES"/>
        </w:rPr>
        <w:t>tenant_id</w:t>
      </w:r>
      <w:proofErr w:type="spellEnd"/>
      <w:r w:rsidRPr="0069023C">
        <w:rPr>
          <w:lang w:val="es-ES"/>
        </w:rPr>
        <w:t xml:space="preserve">, </w:t>
      </w:r>
      <w:proofErr w:type="spellStart"/>
      <w:r w:rsidRPr="0069023C">
        <w:rPr>
          <w:lang w:val="es-ES"/>
        </w:rPr>
        <w:t>catalog</w:t>
      </w:r>
      <w:proofErr w:type="spellEnd"/>
      <w:r w:rsidRPr="0069023C">
        <w:rPr>
          <w:lang w:val="es-ES"/>
        </w:rPr>
        <w:t>).</w:t>
      </w:r>
    </w:p>
    <w:p w14:paraId="1F1F9736" w14:textId="77777777" w:rsidR="00777F15" w:rsidRPr="0069023C" w:rsidRDefault="00000000">
      <w:pPr>
        <w:rPr>
          <w:lang w:val="es-ES"/>
        </w:rPr>
      </w:pPr>
      <w:r w:rsidRPr="0069023C">
        <w:rPr>
          <w:b/>
          <w:lang w:val="es-ES"/>
        </w:rPr>
        <w:t xml:space="preserve">Notas: </w:t>
      </w:r>
      <w:r w:rsidRPr="0069023C">
        <w:rPr>
          <w:lang w:val="es-ES"/>
        </w:rPr>
        <w:t>Evita crear decenas de tablas para catálogos de bajo comportamiento.</w:t>
      </w:r>
    </w:p>
    <w:p w14:paraId="19F8A99E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prevention_configurations</w:t>
      </w:r>
      <w:proofErr w:type="spellEnd"/>
    </w:p>
    <w:p w14:paraId="738FD24F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Configuración de organización preventiva de la empresa.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65C444F6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1E93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F399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1AB6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81B2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71BE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799B7D6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8163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7BA5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4A1F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77A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2D32" w14:textId="77777777" w:rsidR="00777F15" w:rsidRDefault="00000000">
            <w:pPr>
              <w:spacing w:after="0"/>
            </w:pPr>
            <w:r>
              <w:rPr>
                <w:sz w:val="15"/>
              </w:rPr>
              <w:t>Config.</w:t>
            </w:r>
          </w:p>
        </w:tc>
      </w:tr>
      <w:tr w:rsidR="00777F15" w14:paraId="1124CE4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BE24" w14:textId="77777777" w:rsidR="00777F15" w:rsidRDefault="00000000">
            <w:pPr>
              <w:spacing w:after="0"/>
            </w:pPr>
            <w:r>
              <w:rPr>
                <w:sz w:val="15"/>
              </w:rPr>
              <w:t>assumed_by_owner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4512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7CC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FC2A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BCC9A" w14:textId="77777777" w:rsidR="00777F15" w:rsidRDefault="00000000">
            <w:pPr>
              <w:spacing w:after="0"/>
            </w:pPr>
            <w:r>
              <w:rPr>
                <w:sz w:val="15"/>
              </w:rPr>
              <w:t>Asunción personal por empresario.</w:t>
            </w:r>
          </w:p>
        </w:tc>
      </w:tr>
      <w:tr w:rsidR="00777F15" w14:paraId="4B41B74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DC61" w14:textId="77777777" w:rsidR="00777F15" w:rsidRDefault="00000000">
            <w:pPr>
              <w:spacing w:after="0"/>
            </w:pPr>
            <w:r>
              <w:rPr>
                <w:sz w:val="15"/>
              </w:rPr>
              <w:t>designated_workers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41DF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E2C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B852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2C9BB" w14:textId="77777777" w:rsidR="00777F15" w:rsidRDefault="00000000">
            <w:pPr>
              <w:spacing w:after="0"/>
            </w:pPr>
            <w:r>
              <w:rPr>
                <w:sz w:val="15"/>
              </w:rPr>
              <w:t>Trabajador/es designado/s.</w:t>
            </w:r>
          </w:p>
        </w:tc>
      </w:tr>
      <w:tr w:rsidR="00777F15" w14:paraId="5BCDA1D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801A" w14:textId="77777777" w:rsidR="00777F15" w:rsidRDefault="00000000">
            <w:pPr>
              <w:spacing w:after="0"/>
            </w:pPr>
            <w:r>
              <w:rPr>
                <w:sz w:val="15"/>
              </w:rPr>
              <w:t>own_prevention_service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46B4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386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155D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841B" w14:textId="77777777" w:rsidR="00777F15" w:rsidRDefault="00000000">
            <w:pPr>
              <w:spacing w:after="0"/>
            </w:pPr>
            <w:r>
              <w:rPr>
                <w:sz w:val="15"/>
              </w:rPr>
              <w:t>Servicio prevención propio.</w:t>
            </w:r>
          </w:p>
        </w:tc>
      </w:tr>
      <w:tr w:rsidR="00777F15" w14:paraId="0F9EF66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0752" w14:textId="77777777" w:rsidR="00777F15" w:rsidRDefault="00000000">
            <w:pPr>
              <w:spacing w:after="0"/>
            </w:pPr>
            <w:r>
              <w:rPr>
                <w:sz w:val="15"/>
              </w:rPr>
              <w:t>joint_prevention_service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D5AB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C4C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0752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A662" w14:textId="77777777" w:rsidR="00777F15" w:rsidRDefault="00000000">
            <w:pPr>
              <w:spacing w:after="0"/>
            </w:pPr>
            <w:r>
              <w:rPr>
                <w:sz w:val="15"/>
              </w:rPr>
              <w:t>Mancomunado.</w:t>
            </w:r>
          </w:p>
        </w:tc>
      </w:tr>
      <w:tr w:rsidR="00777F15" w14:paraId="4B90E21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064F" w14:textId="77777777" w:rsidR="00777F15" w:rsidRDefault="00000000">
            <w:pPr>
              <w:spacing w:after="0"/>
            </w:pPr>
            <w:r>
              <w:rPr>
                <w:sz w:val="15"/>
              </w:rPr>
              <w:t>external_prevention_service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F671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1C8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1C59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54FA" w14:textId="77777777" w:rsidR="00777F15" w:rsidRDefault="00000000">
            <w:pPr>
              <w:spacing w:after="0"/>
            </w:pPr>
            <w:r>
              <w:rPr>
                <w:sz w:val="15"/>
              </w:rPr>
              <w:t>Ajeno.</w:t>
            </w:r>
          </w:p>
        </w:tc>
      </w:tr>
      <w:tr w:rsidR="00777F15" w14:paraId="7110787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B1EC" w14:textId="77777777" w:rsidR="00777F15" w:rsidRDefault="00000000">
            <w:pPr>
              <w:spacing w:after="0"/>
            </w:pPr>
            <w:r>
              <w:rPr>
                <w:sz w:val="15"/>
              </w:rPr>
              <w:t>none_selected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54FF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7F3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82B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B9B7" w14:textId="77777777" w:rsidR="00777F15" w:rsidRDefault="00000000">
            <w:pPr>
              <w:spacing w:after="0"/>
            </w:pPr>
            <w:r>
              <w:rPr>
                <w:sz w:val="15"/>
              </w:rPr>
              <w:t>Ninguna.</w:t>
            </w:r>
          </w:p>
        </w:tc>
      </w:tr>
      <w:tr w:rsidR="00777F15" w:rsidRPr="0069023C" w14:paraId="3F2A0D4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8F61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326A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CC7F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029F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698D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4BF4C30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57F2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B6E2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B90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C22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CA4D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328393D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3306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1F3B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8012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5CDB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2B08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25998CA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994F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75B8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1DDA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FFE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D9AC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0EB4BA9B" w14:textId="77777777" w:rsidR="00777F15" w:rsidRDefault="00000000">
      <w:pPr>
        <w:pStyle w:val="Heading3"/>
      </w:pPr>
      <w:r>
        <w:t>agreements</w:t>
      </w:r>
    </w:p>
    <w:p w14:paraId="4667960A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Convenios colectivos usados en cliente, centro, oferta y petición.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7E41C0BF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3CD49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2038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CEC0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5D64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7D4C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3D4D070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4E0E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53DE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2AE4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2BFD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8DD6" w14:textId="77777777" w:rsidR="00777F15" w:rsidRDefault="00000000">
            <w:pPr>
              <w:spacing w:after="0"/>
            </w:pPr>
            <w:r>
              <w:rPr>
                <w:sz w:val="15"/>
              </w:rPr>
              <w:t>Convenio.</w:t>
            </w:r>
          </w:p>
        </w:tc>
      </w:tr>
      <w:tr w:rsidR="00777F15" w14:paraId="258DEDF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4ACC1" w14:textId="77777777" w:rsidR="00777F15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4DF0" w14:textId="77777777" w:rsidR="00777F15" w:rsidRDefault="00000000">
            <w:pPr>
              <w:spacing w:after="0"/>
            </w:pPr>
            <w:r>
              <w:rPr>
                <w:sz w:val="15"/>
              </w:rPr>
              <w:t>varchar(50)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EA9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A7F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45D0" w14:textId="77777777" w:rsidR="00777F15" w:rsidRDefault="00000000">
            <w:pPr>
              <w:spacing w:after="0"/>
            </w:pPr>
            <w:r>
              <w:rPr>
                <w:sz w:val="15"/>
              </w:rPr>
              <w:t>Código.</w:t>
            </w:r>
          </w:p>
        </w:tc>
      </w:tr>
      <w:tr w:rsidR="00777F15" w14:paraId="60A494E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04ED" w14:textId="77777777" w:rsidR="00777F15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D1C9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F61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BE8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34E2" w14:textId="77777777" w:rsidR="00777F15" w:rsidRDefault="00000000">
            <w:pPr>
              <w:spacing w:after="0"/>
            </w:pPr>
            <w:r>
              <w:rPr>
                <w:sz w:val="15"/>
              </w:rPr>
              <w:t>Nombre.</w:t>
            </w:r>
          </w:p>
        </w:tc>
      </w:tr>
      <w:tr w:rsidR="00777F15" w14:paraId="3933642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0A62" w14:textId="77777777" w:rsidR="00777F15" w:rsidRDefault="00000000">
            <w:pPr>
              <w:spacing w:after="0"/>
            </w:pPr>
            <w:r>
              <w:rPr>
                <w:sz w:val="15"/>
              </w:rPr>
              <w:t>agreement_type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0860" w14:textId="77777777" w:rsidR="00777F15" w:rsidRDefault="00000000">
            <w:pPr>
              <w:spacing w:after="0"/>
            </w:pPr>
            <w:r>
              <w:rPr>
                <w:sz w:val="15"/>
              </w:rPr>
              <w:t>enum(client,payroll,general)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1C3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80C4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BDFD" w14:textId="77777777" w:rsidR="00777F15" w:rsidRDefault="00000000">
            <w:pPr>
              <w:spacing w:after="0"/>
            </w:pPr>
            <w:r>
              <w:rPr>
                <w:sz w:val="15"/>
              </w:rPr>
              <w:t>Uso principal.</w:t>
            </w:r>
          </w:p>
        </w:tc>
      </w:tr>
      <w:tr w:rsidR="00777F15" w14:paraId="3FA2553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424C" w14:textId="77777777" w:rsidR="00777F15" w:rsidRDefault="00000000">
            <w:pPr>
              <w:spacing w:after="0"/>
            </w:pPr>
            <w:r>
              <w:rPr>
                <w:sz w:val="15"/>
              </w:rPr>
              <w:t>valid_from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1E33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C540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9804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9484" w14:textId="77777777" w:rsidR="00777F15" w:rsidRDefault="00000000">
            <w:pPr>
              <w:spacing w:after="0"/>
            </w:pPr>
            <w:r>
              <w:rPr>
                <w:sz w:val="15"/>
              </w:rPr>
              <w:t>Vigencia desde.</w:t>
            </w:r>
          </w:p>
        </w:tc>
      </w:tr>
      <w:tr w:rsidR="00777F15" w14:paraId="0D93433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C200" w14:textId="77777777" w:rsidR="00777F15" w:rsidRDefault="00000000">
            <w:pPr>
              <w:spacing w:after="0"/>
            </w:pPr>
            <w:r>
              <w:rPr>
                <w:sz w:val="15"/>
              </w:rPr>
              <w:t>valid_to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66B8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903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5821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C9E6" w14:textId="77777777" w:rsidR="00777F15" w:rsidRDefault="00000000">
            <w:pPr>
              <w:spacing w:after="0"/>
            </w:pPr>
            <w:r>
              <w:rPr>
                <w:sz w:val="15"/>
              </w:rPr>
              <w:t>Vigencia hasta.</w:t>
            </w:r>
          </w:p>
        </w:tc>
      </w:tr>
      <w:tr w:rsidR="00777F15" w14:paraId="7F21609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5378" w14:textId="77777777" w:rsidR="00777F15" w:rsidRDefault="00000000">
            <w:pPr>
              <w:spacing w:after="0"/>
            </w:pPr>
            <w:r>
              <w:rPr>
                <w:sz w:val="15"/>
              </w:rPr>
              <w:lastRenderedPageBreak/>
              <w:t>status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0F2A" w14:textId="77777777" w:rsidR="00777F15" w:rsidRDefault="00000000">
            <w:pPr>
              <w:spacing w:after="0"/>
            </w:pPr>
            <w:r>
              <w:rPr>
                <w:sz w:val="15"/>
              </w:rPr>
              <w:t>enum(active,inactive)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9FA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1BB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3476" w14:textId="77777777" w:rsidR="00777F15" w:rsidRDefault="00000000">
            <w:pPr>
              <w:spacing w:after="0"/>
            </w:pPr>
            <w:r>
              <w:rPr>
                <w:sz w:val="15"/>
              </w:rPr>
              <w:t>Estado.</w:t>
            </w:r>
          </w:p>
        </w:tc>
      </w:tr>
      <w:tr w:rsidR="00777F15" w:rsidRPr="0069023C" w14:paraId="1153FCC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8260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85B3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0249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97B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2DCE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12A8E70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EF9A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BF35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536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9FFD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7345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460AF22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8E0C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68A1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D58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C11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08D6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68AC43C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981D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511F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022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8D1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BB25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33B1BC48" w14:textId="77777777" w:rsidR="00777F15" w:rsidRDefault="00000000">
      <w:r>
        <w:rPr>
          <w:b/>
        </w:rPr>
        <w:t xml:space="preserve">Índices/constraints: </w:t>
      </w:r>
      <w:r>
        <w:t>UNIQUE(tenant_id, code).</w:t>
      </w:r>
    </w:p>
    <w:p w14:paraId="4490E176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contract_types</w:t>
      </w:r>
      <w:proofErr w:type="spellEnd"/>
    </w:p>
    <w:p w14:paraId="05263467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Tipos de contrato de la tabla auxiliar.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1928"/>
        <w:gridCol w:w="2694"/>
        <w:gridCol w:w="1865"/>
        <w:gridCol w:w="1861"/>
        <w:gridCol w:w="1972"/>
      </w:tblGrid>
      <w:tr w:rsidR="00777F15" w14:paraId="2882833E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004D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5C3F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A14C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B43B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B0A2F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2EC98D8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B705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F7F6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543D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60A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E538" w14:textId="77777777" w:rsidR="00777F15" w:rsidRDefault="00000000">
            <w:pPr>
              <w:spacing w:after="0"/>
            </w:pPr>
            <w:r>
              <w:rPr>
                <w:sz w:val="15"/>
              </w:rPr>
              <w:t>Tipo contrato.</w:t>
            </w:r>
          </w:p>
        </w:tc>
      </w:tr>
      <w:tr w:rsidR="00777F15" w14:paraId="5714126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5B5F" w14:textId="77777777" w:rsidR="00777F15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117F" w14:textId="77777777" w:rsidR="00777F15" w:rsidRDefault="00000000"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01A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B583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40A0" w14:textId="77777777" w:rsidR="00777F15" w:rsidRDefault="00000000">
            <w:pPr>
              <w:spacing w:after="0"/>
            </w:pPr>
            <w:r>
              <w:rPr>
                <w:sz w:val="15"/>
              </w:rPr>
              <w:t>Código interno.</w:t>
            </w:r>
          </w:p>
        </w:tc>
      </w:tr>
      <w:tr w:rsidR="00777F15" w14:paraId="17A0E82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5F1E" w14:textId="77777777" w:rsidR="00777F15" w:rsidRDefault="00000000">
            <w:pPr>
              <w:spacing w:after="0"/>
            </w:pPr>
            <w:r>
              <w:rPr>
                <w:sz w:val="15"/>
              </w:rPr>
              <w:t>official_code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E51B" w14:textId="77777777" w:rsidR="00777F15" w:rsidRDefault="00000000"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032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519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57A4" w14:textId="77777777" w:rsidR="00777F15" w:rsidRDefault="00000000">
            <w:pPr>
              <w:spacing w:after="0"/>
            </w:pPr>
            <w:r>
              <w:rPr>
                <w:sz w:val="15"/>
              </w:rPr>
              <w:t>Código oficial.</w:t>
            </w:r>
          </w:p>
        </w:tc>
      </w:tr>
      <w:tr w:rsidR="00777F15" w14:paraId="2B51BD7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DA49" w14:textId="77777777" w:rsidR="00777F15" w:rsidRDefault="00000000"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E102" w14:textId="77777777" w:rsidR="00777F15" w:rsidRDefault="00000000">
            <w:pPr>
              <w:spacing w:after="0"/>
            </w:pPr>
            <w:r>
              <w:rPr>
                <w:sz w:val="15"/>
              </w:rPr>
              <w:t>varchar(250)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F64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A31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8F41" w14:textId="77777777" w:rsidR="00777F15" w:rsidRDefault="00000000">
            <w:pPr>
              <w:spacing w:after="0"/>
            </w:pPr>
            <w:r>
              <w:rPr>
                <w:sz w:val="15"/>
              </w:rPr>
              <w:t>Descripción.</w:t>
            </w:r>
          </w:p>
        </w:tc>
      </w:tr>
      <w:tr w:rsidR="00777F15" w14:paraId="5E0560A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DDBD" w14:textId="77777777" w:rsidR="00777F15" w:rsidRDefault="00000000">
            <w:pPr>
              <w:spacing w:after="0"/>
            </w:pPr>
            <w:r>
              <w:rPr>
                <w:sz w:val="15"/>
              </w:rPr>
              <w:t>duration_type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957E" w14:textId="77777777" w:rsidR="00777F15" w:rsidRDefault="00000000">
            <w:pPr>
              <w:spacing w:after="0"/>
            </w:pPr>
            <w:r>
              <w:rPr>
                <w:sz w:val="15"/>
              </w:rPr>
              <w:t>enum(temporary,indefinite,other)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E9F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EDC3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2D8E" w14:textId="77777777" w:rsidR="00777F15" w:rsidRDefault="00000000">
            <w:pPr>
              <w:spacing w:after="0"/>
            </w:pPr>
            <w:r>
              <w:rPr>
                <w:sz w:val="15"/>
              </w:rPr>
              <w:t>Temporal/indefinido.</w:t>
            </w:r>
          </w:p>
        </w:tc>
      </w:tr>
      <w:tr w:rsidR="00777F15" w14:paraId="5934DE9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A5C3" w14:textId="77777777" w:rsidR="00777F15" w:rsidRDefault="00000000">
            <w:pPr>
              <w:spacing w:after="0"/>
            </w:pPr>
            <w:r>
              <w:rPr>
                <w:sz w:val="15"/>
              </w:rPr>
              <w:t>quotation_type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E973" w14:textId="77777777" w:rsidR="00777F15" w:rsidRDefault="00000000">
            <w:pPr>
              <w:spacing w:after="0"/>
            </w:pPr>
            <w:r>
              <w:rPr>
                <w:sz w:val="15"/>
              </w:rPr>
              <w:t>enum(percentages,fixed_amount,other)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E92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20C3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9709" w14:textId="77777777" w:rsidR="00777F15" w:rsidRDefault="00000000">
            <w:pPr>
              <w:spacing w:after="0"/>
            </w:pPr>
            <w:r>
              <w:rPr>
                <w:sz w:val="15"/>
              </w:rPr>
              <w:t>Cotización.</w:t>
            </w:r>
          </w:p>
        </w:tc>
      </w:tr>
      <w:tr w:rsidR="00777F15" w14:paraId="46C0FE8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ABD6" w14:textId="77777777" w:rsidR="00777F15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19A5" w14:textId="77777777" w:rsidR="00777F15" w:rsidRDefault="00000000">
            <w:pPr>
              <w:spacing w:after="0"/>
            </w:pPr>
            <w:r>
              <w:rPr>
                <w:sz w:val="15"/>
              </w:rPr>
              <w:t>enum(active,inactive)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98DC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00E3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D144" w14:textId="77777777" w:rsidR="00777F15" w:rsidRDefault="00000000">
            <w:pPr>
              <w:spacing w:after="0"/>
            </w:pPr>
            <w:r>
              <w:rPr>
                <w:sz w:val="15"/>
              </w:rPr>
              <w:t>Estado.</w:t>
            </w:r>
          </w:p>
        </w:tc>
      </w:tr>
      <w:tr w:rsidR="00777F15" w:rsidRPr="0069023C" w14:paraId="738CF32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B523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FFD7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CC2C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917F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82FC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6A1284B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32A9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361D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E3A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8EDA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023C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79B5969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8221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17AA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88E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164F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88FF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656DC48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3E14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5EA8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214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ACB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4DE9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3F194390" w14:textId="77777777" w:rsidR="00777F15" w:rsidRDefault="00000000">
      <w:r>
        <w:rPr>
          <w:b/>
        </w:rPr>
        <w:t xml:space="preserve">Índices/constraints: </w:t>
      </w:r>
      <w:r>
        <w:t>UNIQUE(tenant_id, code). INDEX(tenant_id, official_code).</w:t>
      </w:r>
    </w:p>
    <w:p w14:paraId="4741C0F5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professional_categories</w:t>
      </w:r>
      <w:proofErr w:type="spellEnd"/>
    </w:p>
    <w:p w14:paraId="40944215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Categorías TTI-SRV / puestos parametrizados.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117"/>
        <w:gridCol w:w="2016"/>
        <w:gridCol w:w="2016"/>
        <w:gridCol w:w="2016"/>
      </w:tblGrid>
      <w:tr w:rsidR="00777F15" w14:paraId="653E8EE9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F99F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0202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D7E0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7B5A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F068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5B296C5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6546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0619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B47D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FD3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3711" w14:textId="77777777" w:rsidR="00777F15" w:rsidRDefault="00000000">
            <w:pPr>
              <w:spacing w:after="0"/>
            </w:pPr>
            <w:r>
              <w:rPr>
                <w:sz w:val="15"/>
              </w:rPr>
              <w:t>Categoría.</w:t>
            </w:r>
          </w:p>
        </w:tc>
      </w:tr>
      <w:tr w:rsidR="00777F15" w14:paraId="504882D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B498" w14:textId="77777777" w:rsidR="00777F15" w:rsidRDefault="00000000">
            <w:pPr>
              <w:spacing w:after="0"/>
            </w:pPr>
            <w:r>
              <w:rPr>
                <w:sz w:val="15"/>
              </w:rPr>
              <w:t>company_id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2280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8F4D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27C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0C73" w14:textId="77777777" w:rsidR="00777F15" w:rsidRDefault="00000000">
            <w:pPr>
              <w:spacing w:after="0"/>
            </w:pPr>
            <w:r>
              <w:rPr>
                <w:sz w:val="15"/>
              </w:rPr>
              <w:t>Empresa si es específica.</w:t>
            </w:r>
          </w:p>
        </w:tc>
      </w:tr>
      <w:tr w:rsidR="00777F15" w14:paraId="62F1243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AE54" w14:textId="77777777" w:rsidR="00777F15" w:rsidRDefault="00000000">
            <w:pPr>
              <w:spacing w:after="0"/>
            </w:pPr>
            <w:r>
              <w:rPr>
                <w:sz w:val="15"/>
              </w:rPr>
              <w:t>branch_id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8AC8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F254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219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48C2" w14:textId="77777777" w:rsidR="00777F15" w:rsidRDefault="00000000">
            <w:pPr>
              <w:spacing w:after="0"/>
            </w:pPr>
            <w:r>
              <w:rPr>
                <w:sz w:val="15"/>
              </w:rPr>
              <w:t>Sucursal si es específica.</w:t>
            </w:r>
          </w:p>
        </w:tc>
      </w:tr>
      <w:tr w:rsidR="00777F15" w14:paraId="3D23F4E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9DAE" w14:textId="77777777" w:rsidR="00777F15" w:rsidRDefault="00000000">
            <w:pPr>
              <w:spacing w:after="0"/>
            </w:pPr>
            <w:r>
              <w:rPr>
                <w:sz w:val="15"/>
              </w:rPr>
              <w:t>client_id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FE4C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542B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D60E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A828" w14:textId="77777777" w:rsidR="00777F15" w:rsidRDefault="00000000">
            <w:pPr>
              <w:spacing w:after="0"/>
            </w:pPr>
            <w:r>
              <w:rPr>
                <w:sz w:val="15"/>
              </w:rPr>
              <w:t>Cliente si es específica.</w:t>
            </w:r>
          </w:p>
        </w:tc>
      </w:tr>
      <w:tr w:rsidR="00777F15" w14:paraId="4C34ABB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0AC0" w14:textId="77777777" w:rsidR="00777F15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3082" w14:textId="77777777" w:rsidR="00777F15" w:rsidRDefault="00000000">
            <w:pPr>
              <w:spacing w:after="0"/>
            </w:pPr>
            <w:r>
              <w:rPr>
                <w:sz w:val="15"/>
              </w:rPr>
              <w:t>varchar(50)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AD0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385D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0D64" w14:textId="77777777" w:rsidR="00777F15" w:rsidRDefault="00000000">
            <w:pPr>
              <w:spacing w:after="0"/>
            </w:pPr>
            <w:r>
              <w:rPr>
                <w:sz w:val="15"/>
              </w:rPr>
              <w:t>Código.</w:t>
            </w:r>
          </w:p>
        </w:tc>
      </w:tr>
      <w:tr w:rsidR="00777F15" w14:paraId="2480EE4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6506" w14:textId="77777777" w:rsidR="00777F15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4CFB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FCB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0564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A72A" w14:textId="77777777" w:rsidR="00777F15" w:rsidRDefault="00000000">
            <w:pPr>
              <w:spacing w:after="0"/>
            </w:pPr>
            <w:r>
              <w:rPr>
                <w:sz w:val="15"/>
              </w:rPr>
              <w:t>Nombre.</w:t>
            </w:r>
          </w:p>
        </w:tc>
      </w:tr>
      <w:tr w:rsidR="00777F15" w14:paraId="1838723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8CA4" w14:textId="77777777" w:rsidR="00777F15" w:rsidRDefault="00000000">
            <w:pPr>
              <w:spacing w:after="0"/>
            </w:pPr>
            <w:r>
              <w:rPr>
                <w:sz w:val="15"/>
              </w:rPr>
              <w:t>occupation_id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1770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15CF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574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17A9" w14:textId="77777777" w:rsidR="00777F15" w:rsidRDefault="00000000">
            <w:pPr>
              <w:spacing w:after="0"/>
            </w:pPr>
            <w:r>
              <w:rPr>
                <w:sz w:val="15"/>
              </w:rPr>
              <w:t>Ocupación.</w:t>
            </w:r>
          </w:p>
        </w:tc>
      </w:tr>
      <w:tr w:rsidR="00777F15" w14:paraId="356068B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1D7E" w14:textId="77777777" w:rsidR="00777F15" w:rsidRDefault="00000000">
            <w:pPr>
              <w:spacing w:after="0"/>
            </w:pPr>
            <w:r>
              <w:rPr>
                <w:sz w:val="15"/>
              </w:rPr>
              <w:t>agreement_id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3421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A929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553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4E0E" w14:textId="77777777" w:rsidR="00777F15" w:rsidRDefault="00000000">
            <w:pPr>
              <w:spacing w:after="0"/>
            </w:pPr>
            <w:r>
              <w:rPr>
                <w:sz w:val="15"/>
              </w:rPr>
              <w:t>Convenio.</w:t>
            </w:r>
          </w:p>
        </w:tc>
      </w:tr>
      <w:tr w:rsidR="00777F15" w14:paraId="02D2B41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4702" w14:textId="77777777" w:rsidR="00777F15" w:rsidRDefault="00000000">
            <w:pPr>
              <w:spacing w:after="0"/>
            </w:pPr>
            <w:r>
              <w:rPr>
                <w:sz w:val="15"/>
              </w:rPr>
              <w:lastRenderedPageBreak/>
              <w:t>cno_code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0979" w14:textId="77777777" w:rsidR="00777F15" w:rsidRDefault="00000000"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101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837D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431F" w14:textId="77777777" w:rsidR="00777F15" w:rsidRDefault="00000000">
            <w:pPr>
              <w:spacing w:after="0"/>
            </w:pPr>
            <w:r>
              <w:rPr>
                <w:sz w:val="15"/>
              </w:rPr>
              <w:t>CNO.</w:t>
            </w:r>
          </w:p>
        </w:tc>
      </w:tr>
      <w:tr w:rsidR="00777F15" w14:paraId="619878E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6FD4" w14:textId="77777777" w:rsidR="00777F15" w:rsidRDefault="00000000">
            <w:pPr>
              <w:spacing w:after="0"/>
            </w:pPr>
            <w:r>
              <w:rPr>
                <w:sz w:val="15"/>
              </w:rPr>
              <w:t>statistical_code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0EED" w14:textId="77777777" w:rsidR="00777F15" w:rsidRDefault="00000000">
            <w:pPr>
              <w:spacing w:after="0"/>
            </w:pPr>
            <w:r>
              <w:rPr>
                <w:sz w:val="15"/>
              </w:rPr>
              <w:t>varchar(50)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950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16B3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97FC" w14:textId="77777777" w:rsidR="00777F15" w:rsidRDefault="00000000">
            <w:pPr>
              <w:spacing w:after="0"/>
            </w:pPr>
            <w:r>
              <w:rPr>
                <w:sz w:val="15"/>
              </w:rPr>
              <w:t>Código estadístico.</w:t>
            </w:r>
          </w:p>
        </w:tc>
      </w:tr>
      <w:tr w:rsidR="00777F15" w14:paraId="62877AF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5EBC" w14:textId="77777777" w:rsidR="00777F15" w:rsidRDefault="00000000">
            <w:pPr>
              <w:spacing w:after="0"/>
            </w:pPr>
            <w:r>
              <w:rPr>
                <w:sz w:val="15"/>
              </w:rPr>
              <w:t>affiliation_category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0ED7" w14:textId="77777777" w:rsidR="00777F15" w:rsidRDefault="00000000">
            <w:pPr>
              <w:spacing w:after="0"/>
            </w:pPr>
            <w:r>
              <w:rPr>
                <w:sz w:val="15"/>
              </w:rPr>
              <w:t>varchar(120)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1EF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501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F101" w14:textId="77777777" w:rsidR="00777F15" w:rsidRDefault="00000000">
            <w:pPr>
              <w:spacing w:after="0"/>
            </w:pPr>
            <w:r>
              <w:rPr>
                <w:sz w:val="15"/>
              </w:rPr>
              <w:t>Categoría afiliación.</w:t>
            </w:r>
          </w:p>
        </w:tc>
      </w:tr>
      <w:tr w:rsidR="00777F15" w14:paraId="238CA93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54FE" w14:textId="77777777" w:rsidR="00777F15" w:rsidRDefault="00000000"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4B45" w14:textId="77777777" w:rsidR="00777F15" w:rsidRDefault="00000000">
            <w:pPr>
              <w:spacing w:after="0"/>
            </w:pPr>
            <w:r>
              <w:rPr>
                <w:sz w:val="15"/>
              </w:rPr>
              <w:t>enum(position,category,other)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7C5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2A7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D42E" w14:textId="77777777" w:rsidR="00777F15" w:rsidRDefault="00000000">
            <w:pPr>
              <w:spacing w:after="0"/>
            </w:pPr>
            <w:r>
              <w:rPr>
                <w:sz w:val="15"/>
              </w:rPr>
              <w:t>Tipo.</w:t>
            </w:r>
          </w:p>
        </w:tc>
      </w:tr>
      <w:tr w:rsidR="00777F15" w14:paraId="707FE3C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D89B" w14:textId="77777777" w:rsidR="00777F15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9789" w14:textId="77777777" w:rsidR="00777F15" w:rsidRDefault="00000000">
            <w:pPr>
              <w:spacing w:after="0"/>
            </w:pPr>
            <w:r>
              <w:rPr>
                <w:sz w:val="15"/>
              </w:rPr>
              <w:t>enum(active,inactive)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4BD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841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472A" w14:textId="77777777" w:rsidR="00777F15" w:rsidRDefault="00000000">
            <w:pPr>
              <w:spacing w:after="0"/>
            </w:pPr>
            <w:r>
              <w:rPr>
                <w:sz w:val="15"/>
              </w:rPr>
              <w:t>Estado.</w:t>
            </w:r>
          </w:p>
        </w:tc>
      </w:tr>
      <w:tr w:rsidR="00777F15" w:rsidRPr="0069023C" w14:paraId="6E64018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55F6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5AF70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12E8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497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2563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0B1B735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A671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E849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0AF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91E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2EFEF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7FBED88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0647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A46F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43F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339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124C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08BC15B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BAF6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5C3D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671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38B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A523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32990962" w14:textId="77777777" w:rsidR="00777F15" w:rsidRDefault="00000000">
      <w:r>
        <w:rPr>
          <w:b/>
        </w:rPr>
        <w:t xml:space="preserve">Índices/constraints: </w:t>
      </w:r>
      <w:r>
        <w:t>UNIQUE(tenant_id, code, COALESCE(company_id,...)) según motor.</w:t>
      </w:r>
    </w:p>
    <w:p w14:paraId="3409C586" w14:textId="77777777" w:rsidR="00777F15" w:rsidRPr="0069023C" w:rsidRDefault="00000000">
      <w:pPr>
        <w:rPr>
          <w:lang w:val="es-ES"/>
        </w:rPr>
      </w:pPr>
      <w:r w:rsidRPr="0069023C">
        <w:rPr>
          <w:b/>
          <w:lang w:val="es-ES"/>
        </w:rPr>
        <w:t xml:space="preserve">Notas: </w:t>
      </w:r>
      <w:r w:rsidRPr="0069023C">
        <w:rPr>
          <w:lang w:val="es-ES"/>
        </w:rPr>
        <w:t>Puede ser global o particularizada por cliente.</w:t>
      </w:r>
    </w:p>
    <w:p w14:paraId="75EB861C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payroll_concepts</w:t>
      </w:r>
      <w:proofErr w:type="spellEnd"/>
    </w:p>
    <w:p w14:paraId="6784D79B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Conceptos de nómina/precio: hora normal, horas extra, recargos, tarifas, etc.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1920"/>
        <w:gridCol w:w="4233"/>
        <w:gridCol w:w="1206"/>
        <w:gridCol w:w="1182"/>
        <w:gridCol w:w="1779"/>
      </w:tblGrid>
      <w:tr w:rsidR="00777F15" w14:paraId="0F7F1F8D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43AD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330B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F5C1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AEE6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999D4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33309EC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2D48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DA75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6FEE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C47E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F71B" w14:textId="77777777" w:rsidR="00777F15" w:rsidRDefault="00000000">
            <w:pPr>
              <w:spacing w:after="0"/>
            </w:pPr>
            <w:r>
              <w:rPr>
                <w:sz w:val="15"/>
              </w:rPr>
              <w:t>Concepto.</w:t>
            </w:r>
          </w:p>
        </w:tc>
      </w:tr>
      <w:tr w:rsidR="00777F15" w14:paraId="6750D49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F535" w14:textId="77777777" w:rsidR="00777F15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E5F1" w14:textId="77777777" w:rsidR="00777F15" w:rsidRDefault="00000000">
            <w:pPr>
              <w:spacing w:after="0"/>
            </w:pPr>
            <w:r>
              <w:rPr>
                <w:sz w:val="15"/>
              </w:rPr>
              <w:t>varchar(50)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39C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37FF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0E06" w14:textId="77777777" w:rsidR="00777F15" w:rsidRDefault="00000000">
            <w:pPr>
              <w:spacing w:after="0"/>
            </w:pPr>
            <w:r>
              <w:rPr>
                <w:sz w:val="15"/>
              </w:rPr>
              <w:t>Código.</w:t>
            </w:r>
          </w:p>
        </w:tc>
      </w:tr>
      <w:tr w:rsidR="00777F15" w14:paraId="7AAABBC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B1F3" w14:textId="77777777" w:rsidR="00777F15" w:rsidRDefault="00000000"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6BE1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5DD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0FC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CC69" w14:textId="77777777" w:rsidR="00777F15" w:rsidRDefault="00000000">
            <w:pPr>
              <w:spacing w:after="0"/>
            </w:pPr>
            <w:r>
              <w:rPr>
                <w:sz w:val="15"/>
              </w:rPr>
              <w:t>Descripción.</w:t>
            </w:r>
          </w:p>
        </w:tc>
      </w:tr>
      <w:tr w:rsidR="00777F15" w14:paraId="5FB751E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7148" w14:textId="77777777" w:rsidR="00777F15" w:rsidRDefault="00000000">
            <w:pPr>
              <w:spacing w:after="0"/>
            </w:pPr>
            <w:r>
              <w:rPr>
                <w:sz w:val="15"/>
              </w:rPr>
              <w:t>concept_type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877C" w14:textId="77777777" w:rsidR="00777F15" w:rsidRDefault="00000000">
            <w:pPr>
              <w:spacing w:after="0"/>
            </w:pPr>
            <w:r>
              <w:rPr>
                <w:sz w:val="15"/>
              </w:rPr>
              <w:t>enum(normal_hour,extra_hour,allowance,charge,discount,other)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7FF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B7AB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D08B" w14:textId="77777777" w:rsidR="00777F15" w:rsidRDefault="00000000">
            <w:pPr>
              <w:spacing w:after="0"/>
            </w:pPr>
            <w:r>
              <w:rPr>
                <w:sz w:val="15"/>
              </w:rPr>
              <w:t>Tipo.</w:t>
            </w:r>
          </w:p>
        </w:tc>
      </w:tr>
      <w:tr w:rsidR="00777F15" w14:paraId="4E33E6F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792A" w14:textId="77777777" w:rsidR="00777F15" w:rsidRDefault="00000000">
            <w:pPr>
              <w:spacing w:after="0"/>
            </w:pPr>
            <w:r>
              <w:rPr>
                <w:sz w:val="15"/>
              </w:rPr>
              <w:t>default_print_offer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F1DC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683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603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E0935" w14:textId="77777777" w:rsidR="00777F15" w:rsidRDefault="00000000">
            <w:pPr>
              <w:spacing w:after="0"/>
            </w:pPr>
            <w:r>
              <w:rPr>
                <w:sz w:val="15"/>
              </w:rPr>
              <w:t>Imprimir oferta.</w:t>
            </w:r>
          </w:p>
        </w:tc>
      </w:tr>
      <w:tr w:rsidR="00777F15" w14:paraId="24F405C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2164" w14:textId="77777777" w:rsidR="00777F15" w:rsidRDefault="00000000">
            <w:pPr>
              <w:spacing w:after="0"/>
            </w:pPr>
            <w:r>
              <w:rPr>
                <w:sz w:val="15"/>
              </w:rPr>
              <w:t>default_print_invoice_cpd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D1BF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4CC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3CB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FF96" w14:textId="77777777" w:rsidR="00777F15" w:rsidRDefault="00000000">
            <w:pPr>
              <w:spacing w:after="0"/>
            </w:pPr>
            <w:r>
              <w:rPr>
                <w:sz w:val="15"/>
              </w:rPr>
              <w:t>Imprimir CPD factura.</w:t>
            </w:r>
          </w:p>
        </w:tc>
      </w:tr>
      <w:tr w:rsidR="00777F15" w14:paraId="06691D5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1097" w14:textId="77777777" w:rsidR="00777F15" w:rsidRDefault="00000000">
            <w:pPr>
              <w:spacing w:after="0"/>
            </w:pPr>
            <w:r>
              <w:rPr>
                <w:sz w:val="15"/>
              </w:rPr>
              <w:t>default_print_salary_cpd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5482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EF6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CC5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8CBA5" w14:textId="77777777" w:rsidR="00777F15" w:rsidRDefault="00000000">
            <w:pPr>
              <w:spacing w:after="0"/>
            </w:pPr>
            <w:r>
              <w:rPr>
                <w:sz w:val="15"/>
              </w:rPr>
              <w:t>Imprimir CPD salario.</w:t>
            </w:r>
          </w:p>
        </w:tc>
      </w:tr>
      <w:tr w:rsidR="00777F15" w14:paraId="061419E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1EEA" w14:textId="77777777" w:rsidR="00777F15" w:rsidRDefault="00000000">
            <w:pPr>
              <w:spacing w:after="0"/>
            </w:pPr>
            <w:r>
              <w:rPr>
                <w:sz w:val="15"/>
              </w:rPr>
              <w:t>default_print_contract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BC0E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3A6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F39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E79D" w14:textId="77777777" w:rsidR="00777F15" w:rsidRDefault="00000000">
            <w:pPr>
              <w:spacing w:after="0"/>
            </w:pPr>
            <w:r>
              <w:rPr>
                <w:sz w:val="15"/>
              </w:rPr>
              <w:t>Imprimir contrato.</w:t>
            </w:r>
          </w:p>
        </w:tc>
      </w:tr>
      <w:tr w:rsidR="00777F15" w14:paraId="38DB155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584F" w14:textId="77777777" w:rsidR="00777F15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A62E" w14:textId="77777777" w:rsidR="00777F15" w:rsidRDefault="00000000">
            <w:pPr>
              <w:spacing w:after="0"/>
            </w:pPr>
            <w:r>
              <w:rPr>
                <w:sz w:val="15"/>
              </w:rPr>
              <w:t>enum(active,inactive)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FBE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2B9C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ACDB" w14:textId="77777777" w:rsidR="00777F15" w:rsidRDefault="00000000">
            <w:pPr>
              <w:spacing w:after="0"/>
            </w:pPr>
            <w:r>
              <w:rPr>
                <w:sz w:val="15"/>
              </w:rPr>
              <w:t>Estado.</w:t>
            </w:r>
          </w:p>
        </w:tc>
      </w:tr>
      <w:tr w:rsidR="00777F15" w:rsidRPr="0069023C" w14:paraId="2AB1DBF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84E5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1A4F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2FBA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C30C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59FB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7C56B5B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184F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464C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A2E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7B32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E9A1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303E1D0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A485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25736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84B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238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9B00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77F81CD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6636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FDF5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7FC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3AED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5CD4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04772632" w14:textId="77777777" w:rsidR="00777F15" w:rsidRDefault="00000000">
      <w:r>
        <w:rPr>
          <w:b/>
        </w:rPr>
        <w:t xml:space="preserve">Índices/constraints: </w:t>
      </w:r>
      <w:r>
        <w:t>UNIQUE(tenant_id, code).</w:t>
      </w:r>
    </w:p>
    <w:p w14:paraId="6A010794" w14:textId="77777777" w:rsidR="00777F15" w:rsidRPr="0069023C" w:rsidRDefault="00000000">
      <w:pPr>
        <w:pStyle w:val="Heading2"/>
        <w:rPr>
          <w:lang w:val="es-ES"/>
        </w:rPr>
      </w:pPr>
      <w:r w:rsidRPr="0069023C">
        <w:rPr>
          <w:lang w:val="es-ES"/>
        </w:rPr>
        <w:t>03. Clientes, centros, contactos y portal</w:t>
      </w:r>
    </w:p>
    <w:p w14:paraId="448CBA8B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clients</w:t>
      </w:r>
      <w:proofErr w:type="spellEnd"/>
    </w:p>
    <w:p w14:paraId="65DD310C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Clientes contratantes de la ETT.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74"/>
        <w:gridCol w:w="2016"/>
        <w:gridCol w:w="2016"/>
        <w:gridCol w:w="2016"/>
      </w:tblGrid>
      <w:tr w:rsidR="00777F15" w14:paraId="346BCB3B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8F4B" w14:textId="77777777" w:rsidR="00777F15" w:rsidRDefault="00000000">
            <w:r>
              <w:rPr>
                <w:b/>
                <w:sz w:val="16"/>
              </w:rPr>
              <w:lastRenderedPageBreak/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2CB3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C3FE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AF94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A577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74D4E5E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59CC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A5E6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4AA4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2023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BF26" w14:textId="77777777" w:rsidR="00777F15" w:rsidRDefault="00000000">
            <w:pPr>
              <w:spacing w:after="0"/>
            </w:pPr>
            <w:r>
              <w:rPr>
                <w:sz w:val="15"/>
              </w:rPr>
              <w:t>Cliente.</w:t>
            </w:r>
          </w:p>
        </w:tc>
      </w:tr>
      <w:tr w:rsidR="00777F15" w14:paraId="54626BA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B0BF" w14:textId="77777777" w:rsidR="00777F15" w:rsidRDefault="00000000">
            <w:pPr>
              <w:spacing w:after="0"/>
            </w:pPr>
            <w:r>
              <w:rPr>
                <w:sz w:val="15"/>
              </w:rPr>
              <w:t>company_id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584B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04F8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822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CBE8" w14:textId="77777777" w:rsidR="00777F15" w:rsidRDefault="00000000">
            <w:pPr>
              <w:spacing w:after="0"/>
            </w:pPr>
            <w:r>
              <w:rPr>
                <w:sz w:val="15"/>
              </w:rPr>
              <w:t>Empresa/ETT que gestiona.</w:t>
            </w:r>
          </w:p>
        </w:tc>
      </w:tr>
      <w:tr w:rsidR="00777F15" w14:paraId="7852312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E6EB" w14:textId="77777777" w:rsidR="00777F15" w:rsidRDefault="00000000">
            <w:pPr>
              <w:spacing w:after="0"/>
            </w:pPr>
            <w:r>
              <w:rPr>
                <w:sz w:val="15"/>
              </w:rPr>
              <w:t>branch_id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ABDF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1766E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53C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79EC" w14:textId="77777777" w:rsidR="00777F15" w:rsidRDefault="00000000">
            <w:pPr>
              <w:spacing w:after="0"/>
            </w:pPr>
            <w:r>
              <w:rPr>
                <w:sz w:val="15"/>
              </w:rPr>
              <w:t>Sucursal propietaria.</w:t>
            </w:r>
          </w:p>
        </w:tc>
      </w:tr>
      <w:tr w:rsidR="00777F15" w14:paraId="5702736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2D30" w14:textId="77777777" w:rsidR="00777F15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4EB2" w14:textId="77777777" w:rsidR="00777F15" w:rsidRDefault="00000000"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EEB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931D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6E96" w14:textId="77777777" w:rsidR="00777F15" w:rsidRDefault="00000000">
            <w:pPr>
              <w:spacing w:after="0"/>
            </w:pPr>
            <w:r>
              <w:rPr>
                <w:sz w:val="15"/>
              </w:rPr>
              <w:t>Código cliente.</w:t>
            </w:r>
          </w:p>
        </w:tc>
      </w:tr>
      <w:tr w:rsidR="00777F15" w14:paraId="226BF21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A9C2" w14:textId="77777777" w:rsidR="00777F15" w:rsidRDefault="00000000">
            <w:pPr>
              <w:spacing w:after="0"/>
            </w:pPr>
            <w:r>
              <w:rPr>
                <w:sz w:val="15"/>
              </w:rPr>
              <w:t>legal_name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3692" w14:textId="77777777" w:rsidR="00777F15" w:rsidRDefault="00000000">
            <w:pPr>
              <w:spacing w:after="0"/>
            </w:pPr>
            <w:r>
              <w:rPr>
                <w:sz w:val="15"/>
              </w:rPr>
              <w:t>varchar(220)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304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878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41CC" w14:textId="77777777" w:rsidR="00777F15" w:rsidRDefault="00000000">
            <w:pPr>
              <w:spacing w:after="0"/>
            </w:pPr>
            <w:r>
              <w:rPr>
                <w:sz w:val="15"/>
              </w:rPr>
              <w:t>Razón social.</w:t>
            </w:r>
          </w:p>
        </w:tc>
      </w:tr>
      <w:tr w:rsidR="00777F15" w14:paraId="762B68D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6B65" w14:textId="77777777" w:rsidR="00777F15" w:rsidRDefault="00000000">
            <w:pPr>
              <w:spacing w:after="0"/>
            </w:pPr>
            <w:r>
              <w:rPr>
                <w:sz w:val="15"/>
              </w:rPr>
              <w:t>trade_name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D204" w14:textId="77777777" w:rsidR="00777F15" w:rsidRDefault="00000000">
            <w:pPr>
              <w:spacing w:after="0"/>
            </w:pPr>
            <w:r>
              <w:rPr>
                <w:sz w:val="15"/>
              </w:rPr>
              <w:t>varchar(220)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B28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CA8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FB82" w14:textId="77777777" w:rsidR="00777F15" w:rsidRDefault="00000000">
            <w:pPr>
              <w:spacing w:after="0"/>
            </w:pPr>
            <w:r>
              <w:rPr>
                <w:sz w:val="15"/>
              </w:rPr>
              <w:t>Nombre comercial.</w:t>
            </w:r>
          </w:p>
        </w:tc>
      </w:tr>
      <w:tr w:rsidR="00777F15" w14:paraId="3DB66D6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E0CA" w14:textId="77777777" w:rsidR="00777F15" w:rsidRDefault="00000000">
            <w:pPr>
              <w:spacing w:after="0"/>
            </w:pPr>
            <w:r>
              <w:rPr>
                <w:sz w:val="15"/>
              </w:rPr>
              <w:t>tax_id_type_id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A4FC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3E47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DE64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8FCD" w14:textId="77777777" w:rsidR="00777F15" w:rsidRDefault="00000000">
            <w:pPr>
              <w:spacing w:after="0"/>
            </w:pPr>
            <w:r>
              <w:rPr>
                <w:sz w:val="15"/>
              </w:rPr>
              <w:t>Tipo Ident.</w:t>
            </w:r>
          </w:p>
        </w:tc>
      </w:tr>
      <w:tr w:rsidR="00777F15" w14:paraId="22AB9BC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28FE" w14:textId="77777777" w:rsidR="00777F15" w:rsidRDefault="00000000">
            <w:pPr>
              <w:spacing w:after="0"/>
            </w:pPr>
            <w:r>
              <w:rPr>
                <w:sz w:val="15"/>
              </w:rPr>
              <w:t>tax_id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5591" w14:textId="77777777" w:rsidR="00777F15" w:rsidRDefault="00000000"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657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DF64E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C0EA" w14:textId="77777777" w:rsidR="00777F15" w:rsidRDefault="00000000">
            <w:pPr>
              <w:spacing w:after="0"/>
            </w:pPr>
            <w:r>
              <w:rPr>
                <w:sz w:val="15"/>
              </w:rPr>
              <w:t>CIF/NIF.</w:t>
            </w:r>
          </w:p>
        </w:tc>
      </w:tr>
      <w:tr w:rsidR="00777F15" w14:paraId="59FA04F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5DF7" w14:textId="77777777" w:rsidR="00777F15" w:rsidRDefault="00000000">
            <w:pPr>
              <w:spacing w:after="0"/>
            </w:pPr>
            <w:r>
              <w:rPr>
                <w:sz w:val="15"/>
              </w:rPr>
              <w:t>client_type_id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8E71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6A5A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EEB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AB3C" w14:textId="77777777" w:rsidR="00777F15" w:rsidRDefault="00000000">
            <w:pPr>
              <w:spacing w:after="0"/>
            </w:pPr>
            <w:r>
              <w:rPr>
                <w:sz w:val="15"/>
              </w:rPr>
              <w:t>Tipo cliente.</w:t>
            </w:r>
          </w:p>
        </w:tc>
      </w:tr>
      <w:tr w:rsidR="00777F15" w14:paraId="5711558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A42F" w14:textId="77777777" w:rsidR="00777F15" w:rsidRDefault="00000000">
            <w:pPr>
              <w:spacing w:after="0"/>
            </w:pPr>
            <w:r>
              <w:rPr>
                <w:sz w:val="15"/>
              </w:rPr>
              <w:t>activity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8AF8" w14:textId="77777777" w:rsidR="00777F15" w:rsidRDefault="00000000">
            <w:pPr>
              <w:spacing w:after="0"/>
            </w:pPr>
            <w:r>
              <w:rPr>
                <w:sz w:val="15"/>
              </w:rPr>
              <w:t>varchar(250)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3B8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EE54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C8E8" w14:textId="77777777" w:rsidR="00777F15" w:rsidRDefault="00000000">
            <w:pPr>
              <w:spacing w:after="0"/>
            </w:pPr>
            <w:r>
              <w:rPr>
                <w:sz w:val="15"/>
              </w:rPr>
              <w:t>Actividad.</w:t>
            </w:r>
          </w:p>
        </w:tc>
      </w:tr>
      <w:tr w:rsidR="00777F15" w14:paraId="624C90F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0A4B" w14:textId="77777777" w:rsidR="00777F15" w:rsidRDefault="00000000">
            <w:pPr>
              <w:spacing w:after="0"/>
            </w:pPr>
            <w:r>
              <w:rPr>
                <w:sz w:val="15"/>
              </w:rPr>
              <w:t>start_date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B3B1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5BF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5505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7A81" w14:textId="77777777" w:rsidR="00777F15" w:rsidRDefault="00000000">
            <w:pPr>
              <w:spacing w:after="0"/>
            </w:pPr>
            <w:r>
              <w:rPr>
                <w:sz w:val="15"/>
              </w:rPr>
              <w:t>Fecha alta.</w:t>
            </w:r>
          </w:p>
        </w:tc>
      </w:tr>
      <w:tr w:rsidR="00777F15" w14:paraId="136B33A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0F00" w14:textId="77777777" w:rsidR="00777F15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6407B" w14:textId="77777777" w:rsidR="00777F15" w:rsidRDefault="00000000">
            <w:pPr>
              <w:spacing w:after="0"/>
            </w:pPr>
            <w:r>
              <w:rPr>
                <w:sz w:val="15"/>
              </w:rPr>
              <w:t>enum(active,blocked,inactive)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5B1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85CBA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1959" w14:textId="77777777" w:rsidR="00777F15" w:rsidRDefault="00000000">
            <w:pPr>
              <w:spacing w:after="0"/>
            </w:pPr>
            <w:r>
              <w:rPr>
                <w:sz w:val="15"/>
              </w:rPr>
              <w:t>Estado.</w:t>
            </w:r>
          </w:p>
        </w:tc>
      </w:tr>
      <w:tr w:rsidR="00777F15" w14:paraId="3864E56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D8EC" w14:textId="77777777" w:rsidR="00777F15" w:rsidRDefault="00000000">
            <w:pPr>
              <w:spacing w:after="0"/>
            </w:pPr>
            <w:r>
              <w:rPr>
                <w:sz w:val="15"/>
              </w:rPr>
              <w:t>blocked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8E01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A60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9F4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26A2" w14:textId="77777777" w:rsidR="00777F15" w:rsidRDefault="00000000">
            <w:pPr>
              <w:spacing w:after="0"/>
            </w:pPr>
            <w:r>
              <w:rPr>
                <w:sz w:val="15"/>
              </w:rPr>
              <w:t>Cliente bloqueado.</w:t>
            </w:r>
          </w:p>
        </w:tc>
      </w:tr>
      <w:tr w:rsidR="00777F15" w14:paraId="1F86146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5E03" w14:textId="77777777" w:rsidR="00777F15" w:rsidRDefault="00000000">
            <w:pPr>
              <w:spacing w:after="0"/>
            </w:pPr>
            <w:r>
              <w:rPr>
                <w:sz w:val="15"/>
              </w:rPr>
              <w:t>address_id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5868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53EA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127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8278" w14:textId="77777777" w:rsidR="00777F15" w:rsidRDefault="00000000">
            <w:pPr>
              <w:spacing w:after="0"/>
            </w:pPr>
            <w:r>
              <w:rPr>
                <w:sz w:val="15"/>
              </w:rPr>
              <w:t>Dirección.</w:t>
            </w:r>
          </w:p>
        </w:tc>
      </w:tr>
      <w:tr w:rsidR="00777F15" w14:paraId="63C5947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9E75" w14:textId="77777777" w:rsidR="00777F15" w:rsidRDefault="00000000">
            <w:pPr>
              <w:spacing w:after="0"/>
            </w:pPr>
            <w:r>
              <w:rPr>
                <w:sz w:val="15"/>
              </w:rPr>
              <w:t>phone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EAD0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3EE3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6F78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6C7B" w14:textId="77777777" w:rsidR="00777F15" w:rsidRDefault="00000000">
            <w:pPr>
              <w:spacing w:after="0"/>
            </w:pPr>
            <w:r>
              <w:rPr>
                <w:sz w:val="15"/>
              </w:rPr>
              <w:t>Teléfono.</w:t>
            </w:r>
          </w:p>
        </w:tc>
      </w:tr>
      <w:tr w:rsidR="00777F15" w14:paraId="6FABBA4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1ECE" w14:textId="77777777" w:rsidR="00777F15" w:rsidRDefault="00000000">
            <w:pPr>
              <w:spacing w:after="0"/>
            </w:pPr>
            <w:r>
              <w:rPr>
                <w:sz w:val="15"/>
              </w:rPr>
              <w:t>fax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A2CC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3D6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9BB1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B822" w14:textId="77777777" w:rsidR="00777F15" w:rsidRDefault="00000000">
            <w:pPr>
              <w:spacing w:after="0"/>
            </w:pPr>
            <w:r>
              <w:rPr>
                <w:sz w:val="15"/>
              </w:rPr>
              <w:t>Fax.</w:t>
            </w:r>
          </w:p>
        </w:tc>
      </w:tr>
      <w:tr w:rsidR="00777F15" w14:paraId="522A562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26E4" w14:textId="77777777" w:rsidR="00777F15" w:rsidRDefault="00000000">
            <w:pPr>
              <w:spacing w:after="0"/>
            </w:pPr>
            <w:r>
              <w:rPr>
                <w:sz w:val="15"/>
              </w:rPr>
              <w:t>email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C986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0B9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BD7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B847" w14:textId="77777777" w:rsidR="00777F15" w:rsidRDefault="00000000">
            <w:pPr>
              <w:spacing w:after="0"/>
            </w:pPr>
            <w:r>
              <w:rPr>
                <w:sz w:val="15"/>
              </w:rPr>
              <w:t>E-mail.</w:t>
            </w:r>
          </w:p>
        </w:tc>
      </w:tr>
      <w:tr w:rsidR="00777F15" w14:paraId="0A44462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189E" w14:textId="77777777" w:rsidR="00777F15" w:rsidRDefault="00000000">
            <w:pPr>
              <w:spacing w:after="0"/>
            </w:pPr>
            <w:r>
              <w:rPr>
                <w:sz w:val="15"/>
              </w:rPr>
              <w:t>website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484E" w14:textId="77777777" w:rsidR="00777F15" w:rsidRDefault="00000000">
            <w:pPr>
              <w:spacing w:after="0"/>
            </w:pPr>
            <w:r>
              <w:rPr>
                <w:sz w:val="15"/>
              </w:rPr>
              <w:t>varchar(250)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A92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498A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0853" w14:textId="77777777" w:rsidR="00777F15" w:rsidRDefault="00000000">
            <w:pPr>
              <w:spacing w:after="0"/>
            </w:pPr>
            <w:r>
              <w:rPr>
                <w:sz w:val="15"/>
              </w:rPr>
              <w:t>Web.</w:t>
            </w:r>
          </w:p>
        </w:tc>
      </w:tr>
      <w:tr w:rsidR="00777F15" w:rsidRPr="0069023C" w14:paraId="4ADE33A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EC27" w14:textId="77777777" w:rsidR="00777F15" w:rsidRDefault="00000000">
            <w:pPr>
              <w:spacing w:after="0"/>
            </w:pPr>
            <w:r>
              <w:rPr>
                <w:sz w:val="15"/>
              </w:rPr>
              <w:t>online_cpd_price_printing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97E4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EC1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09F52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12FB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Impresión precios CPD en línea.</w:t>
            </w:r>
          </w:p>
        </w:tc>
      </w:tr>
      <w:tr w:rsidR="00777F15" w14:paraId="77A5B89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3D80" w14:textId="77777777" w:rsidR="00777F15" w:rsidRDefault="00000000">
            <w:pPr>
              <w:spacing w:after="0"/>
            </w:pPr>
            <w:r>
              <w:rPr>
                <w:sz w:val="15"/>
              </w:rPr>
              <w:t>observations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1468C" w14:textId="77777777" w:rsidR="00777F15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23A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943D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D3B0" w14:textId="77777777" w:rsidR="00777F15" w:rsidRDefault="00000000">
            <w:pPr>
              <w:spacing w:after="0"/>
            </w:pPr>
            <w:r>
              <w:rPr>
                <w:sz w:val="15"/>
              </w:rPr>
              <w:t>Observaciones.</w:t>
            </w:r>
          </w:p>
        </w:tc>
      </w:tr>
      <w:tr w:rsidR="00777F15" w:rsidRPr="0069023C" w14:paraId="499B38C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4949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03EB9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2ACD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F46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51B76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4FD0A92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61D6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3624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F66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54912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2336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14964D1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4104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EAC0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BFB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7B8A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2F7B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62D7FA8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2E4F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8230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73E1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92E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A71D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12B2AB3E" w14:textId="77777777" w:rsidR="00777F15" w:rsidRDefault="00000000">
      <w:r>
        <w:rPr>
          <w:b/>
        </w:rPr>
        <w:t xml:space="preserve">Índices/constraints: </w:t>
      </w:r>
      <w:r>
        <w:t>UNIQUE(tenant_id, company_id, code). INDEX(tenant_id, tax_id).</w:t>
      </w:r>
    </w:p>
    <w:p w14:paraId="6B6024B7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client_billing_profiles</w:t>
      </w:r>
      <w:proofErr w:type="spellEnd"/>
    </w:p>
    <w:p w14:paraId="626D6D59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Datos de facturación y riesgo del cliente.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4D7A6464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ECB1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F15B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0C99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0992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0486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5CF27B1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36C1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6F90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E545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488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5ECB" w14:textId="77777777" w:rsidR="00777F15" w:rsidRDefault="00000000">
            <w:pPr>
              <w:spacing w:after="0"/>
            </w:pPr>
            <w:r>
              <w:rPr>
                <w:sz w:val="15"/>
              </w:rPr>
              <w:t>Perfil facturación.</w:t>
            </w:r>
          </w:p>
        </w:tc>
      </w:tr>
      <w:tr w:rsidR="00777F15" w14:paraId="299EC9D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3064" w14:textId="77777777" w:rsidR="00777F15" w:rsidRDefault="00000000">
            <w:pPr>
              <w:spacing w:after="0"/>
            </w:pPr>
            <w:r>
              <w:rPr>
                <w:sz w:val="15"/>
              </w:rPr>
              <w:t>client_id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6304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5F80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A38B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D082" w14:textId="77777777" w:rsidR="00777F15" w:rsidRDefault="00000000">
            <w:pPr>
              <w:spacing w:after="0"/>
            </w:pPr>
            <w:r>
              <w:rPr>
                <w:sz w:val="15"/>
              </w:rPr>
              <w:t>Cliente.</w:t>
            </w:r>
          </w:p>
        </w:tc>
      </w:tr>
      <w:tr w:rsidR="00777F15" w14:paraId="5DDDBED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1DCB" w14:textId="77777777" w:rsidR="00777F15" w:rsidRDefault="00000000">
            <w:pPr>
              <w:spacing w:after="0"/>
            </w:pPr>
            <w:r>
              <w:rPr>
                <w:sz w:val="15"/>
              </w:rPr>
              <w:t>ccc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CDE9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435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C5A1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A2B4" w14:textId="77777777" w:rsidR="00777F15" w:rsidRDefault="00000000">
            <w:pPr>
              <w:spacing w:after="0"/>
            </w:pPr>
            <w:r>
              <w:rPr>
                <w:sz w:val="15"/>
              </w:rPr>
              <w:t>Cuenta clásica.</w:t>
            </w:r>
          </w:p>
        </w:tc>
      </w:tr>
      <w:tr w:rsidR="00777F15" w14:paraId="72EC474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03B7" w14:textId="77777777" w:rsidR="00777F15" w:rsidRDefault="00000000">
            <w:pPr>
              <w:spacing w:after="0"/>
            </w:pPr>
            <w:r>
              <w:rPr>
                <w:sz w:val="15"/>
              </w:rPr>
              <w:lastRenderedPageBreak/>
              <w:t>iban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5381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556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2C94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13A4" w14:textId="77777777" w:rsidR="00777F15" w:rsidRDefault="00000000">
            <w:pPr>
              <w:spacing w:after="0"/>
            </w:pPr>
            <w:r>
              <w:rPr>
                <w:sz w:val="15"/>
              </w:rPr>
              <w:t>IBAN.</w:t>
            </w:r>
          </w:p>
        </w:tc>
      </w:tr>
      <w:tr w:rsidR="00777F15" w14:paraId="6FD3033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552C" w14:textId="77777777" w:rsidR="00777F15" w:rsidRDefault="00000000">
            <w:pPr>
              <w:spacing w:after="0"/>
            </w:pPr>
            <w:r>
              <w:rPr>
                <w:sz w:val="15"/>
              </w:rPr>
              <w:t>swift_bic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7118" w14:textId="77777777" w:rsidR="00777F15" w:rsidRDefault="00000000"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862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573E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AD87" w14:textId="77777777" w:rsidR="00777F15" w:rsidRDefault="00000000">
            <w:pPr>
              <w:spacing w:after="0"/>
            </w:pPr>
            <w:r>
              <w:rPr>
                <w:sz w:val="15"/>
              </w:rPr>
              <w:t>SWIFT/BIC.</w:t>
            </w:r>
          </w:p>
        </w:tc>
      </w:tr>
      <w:tr w:rsidR="00777F15" w14:paraId="33D8A6B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03EB" w14:textId="77777777" w:rsidR="00777F15" w:rsidRDefault="00000000">
            <w:pPr>
              <w:spacing w:after="0"/>
            </w:pPr>
            <w:r>
              <w:rPr>
                <w:sz w:val="15"/>
              </w:rPr>
              <w:t>payment_method_id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103D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9AAD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A04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F3C4" w14:textId="77777777" w:rsidR="00777F15" w:rsidRDefault="00000000">
            <w:pPr>
              <w:spacing w:after="0"/>
            </w:pPr>
            <w:r>
              <w:rPr>
                <w:sz w:val="15"/>
              </w:rPr>
              <w:t>Forma de pago.</w:t>
            </w:r>
          </w:p>
        </w:tc>
      </w:tr>
      <w:tr w:rsidR="00777F15" w14:paraId="4BF10C0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3503" w14:textId="77777777" w:rsidR="00777F15" w:rsidRDefault="00000000">
            <w:pPr>
              <w:spacing w:after="0"/>
            </w:pPr>
            <w:r>
              <w:rPr>
                <w:sz w:val="15"/>
              </w:rPr>
              <w:t>seller_id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83F6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6656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AF4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4648" w14:textId="77777777" w:rsidR="00777F15" w:rsidRDefault="00000000">
            <w:pPr>
              <w:spacing w:after="0"/>
            </w:pPr>
            <w:r>
              <w:rPr>
                <w:sz w:val="15"/>
              </w:rPr>
              <w:t>Vendedor.</w:t>
            </w:r>
          </w:p>
        </w:tc>
      </w:tr>
      <w:tr w:rsidR="00777F15" w14:paraId="0F483DF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3FA7" w14:textId="77777777" w:rsidR="00777F15" w:rsidRDefault="00000000">
            <w:pPr>
              <w:spacing w:after="0"/>
            </w:pPr>
            <w:r>
              <w:rPr>
                <w:sz w:val="15"/>
              </w:rPr>
              <w:t>statistical_sector_id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D9D5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BD6F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2B3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6373" w14:textId="77777777" w:rsidR="00777F15" w:rsidRDefault="00000000">
            <w:pPr>
              <w:spacing w:after="0"/>
            </w:pPr>
            <w:r>
              <w:rPr>
                <w:sz w:val="15"/>
              </w:rPr>
              <w:t>Sector estadístico.</w:t>
            </w:r>
          </w:p>
        </w:tc>
      </w:tr>
      <w:tr w:rsidR="00777F15" w14:paraId="009D497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25D8" w14:textId="77777777" w:rsidR="00777F15" w:rsidRDefault="00000000">
            <w:pPr>
              <w:spacing w:after="0"/>
            </w:pPr>
            <w:r>
              <w:rPr>
                <w:sz w:val="15"/>
              </w:rPr>
              <w:t>invoice_client_id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B0E0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604F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95D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E69E" w14:textId="77777777" w:rsidR="00777F15" w:rsidRDefault="00000000">
            <w:pPr>
              <w:spacing w:after="0"/>
            </w:pPr>
            <w:r>
              <w:rPr>
                <w:sz w:val="15"/>
              </w:rPr>
              <w:t>Cliente a facturar.</w:t>
            </w:r>
          </w:p>
        </w:tc>
      </w:tr>
      <w:tr w:rsidR="00777F15" w14:paraId="56DF5DE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1CB1" w14:textId="77777777" w:rsidR="00777F15" w:rsidRDefault="00000000">
            <w:pPr>
              <w:spacing w:after="0"/>
            </w:pPr>
            <w:r>
              <w:rPr>
                <w:sz w:val="15"/>
              </w:rPr>
              <w:t>invoice_folder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19091" w14:textId="77777777" w:rsidR="00777F15" w:rsidRDefault="00000000">
            <w:pPr>
              <w:spacing w:after="0"/>
            </w:pPr>
            <w:r>
              <w:rPr>
                <w:sz w:val="15"/>
              </w:rPr>
              <w:t>varchar(500)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B69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CCD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1285" w14:textId="77777777" w:rsidR="00777F15" w:rsidRDefault="00000000">
            <w:pPr>
              <w:spacing w:after="0"/>
            </w:pPr>
            <w:r>
              <w:rPr>
                <w:sz w:val="15"/>
              </w:rPr>
              <w:t>Carpeta facturas.</w:t>
            </w:r>
          </w:p>
        </w:tc>
      </w:tr>
      <w:tr w:rsidR="00777F15" w14:paraId="24E4666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E5E6" w14:textId="77777777" w:rsidR="00777F15" w:rsidRDefault="00000000">
            <w:pPr>
              <w:spacing w:after="0"/>
            </w:pPr>
            <w:r>
              <w:rPr>
                <w:sz w:val="15"/>
              </w:rPr>
              <w:t>risk_limit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871E" w14:textId="77777777" w:rsidR="00777F15" w:rsidRDefault="00000000">
            <w:pPr>
              <w:spacing w:after="0"/>
            </w:pPr>
            <w:r>
              <w:rPr>
                <w:sz w:val="15"/>
              </w:rPr>
              <w:t>numeric(14,2)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463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8E4A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6C59" w14:textId="77777777" w:rsidR="00777F15" w:rsidRDefault="00000000">
            <w:pPr>
              <w:spacing w:after="0"/>
            </w:pPr>
            <w:r>
              <w:rPr>
                <w:sz w:val="15"/>
              </w:rPr>
              <w:t>Límite riesgo.</w:t>
            </w:r>
          </w:p>
        </w:tc>
      </w:tr>
      <w:tr w:rsidR="00777F15" w14:paraId="1BA38CA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4F9D" w14:textId="77777777" w:rsidR="00777F15" w:rsidRDefault="00000000">
            <w:pPr>
              <w:spacing w:after="0"/>
            </w:pPr>
            <w:r>
              <w:rPr>
                <w:sz w:val="15"/>
              </w:rPr>
              <w:t>supplier_reference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1DD7" w14:textId="77777777" w:rsidR="00777F15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98D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8B35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49F2" w14:textId="77777777" w:rsidR="00777F15" w:rsidRDefault="00000000">
            <w:pPr>
              <w:spacing w:after="0"/>
            </w:pPr>
            <w:r>
              <w:rPr>
                <w:sz w:val="15"/>
              </w:rPr>
              <w:t>Ref. proveedor.</w:t>
            </w:r>
          </w:p>
        </w:tc>
      </w:tr>
      <w:tr w:rsidR="00777F15" w14:paraId="46ACB96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9DEF" w14:textId="77777777" w:rsidR="00777F15" w:rsidRDefault="00000000">
            <w:pPr>
              <w:spacing w:after="0"/>
            </w:pPr>
            <w:r>
              <w:rPr>
                <w:sz w:val="15"/>
              </w:rPr>
              <w:t>accounting_account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CDA9" w14:textId="77777777" w:rsidR="00777F15" w:rsidRDefault="00000000">
            <w:pPr>
              <w:spacing w:after="0"/>
            </w:pPr>
            <w:r>
              <w:rPr>
                <w:sz w:val="15"/>
              </w:rPr>
              <w:t>varchar(50)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C58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A77D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2426" w14:textId="77777777" w:rsidR="00777F15" w:rsidRDefault="00000000">
            <w:pPr>
              <w:spacing w:after="0"/>
            </w:pPr>
            <w:r>
              <w:rPr>
                <w:sz w:val="15"/>
              </w:rPr>
              <w:t>Cuenta contable.</w:t>
            </w:r>
          </w:p>
        </w:tc>
      </w:tr>
      <w:tr w:rsidR="00777F15" w14:paraId="284C34C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221F" w14:textId="77777777" w:rsidR="00777F15" w:rsidRDefault="00000000">
            <w:pPr>
              <w:spacing w:after="0"/>
            </w:pPr>
            <w:r>
              <w:rPr>
                <w:sz w:val="15"/>
              </w:rPr>
              <w:t>copies_count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00D0" w14:textId="77777777" w:rsidR="00777F15" w:rsidRDefault="00000000"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07A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4E3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3E77" w14:textId="77777777" w:rsidR="00777F15" w:rsidRDefault="00000000">
            <w:pPr>
              <w:spacing w:after="0"/>
            </w:pPr>
            <w:r>
              <w:rPr>
                <w:sz w:val="15"/>
              </w:rPr>
              <w:t>Nº copias.</w:t>
            </w:r>
          </w:p>
        </w:tc>
      </w:tr>
      <w:tr w:rsidR="00777F15" w14:paraId="0469D66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45BB" w14:textId="77777777" w:rsidR="00777F15" w:rsidRDefault="00000000">
            <w:pPr>
              <w:spacing w:after="0"/>
            </w:pPr>
            <w:r>
              <w:rPr>
                <w:sz w:val="15"/>
              </w:rPr>
              <w:t>retention_account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DA71" w14:textId="77777777" w:rsidR="00777F15" w:rsidRDefault="00000000">
            <w:pPr>
              <w:spacing w:after="0"/>
            </w:pPr>
            <w:r>
              <w:rPr>
                <w:sz w:val="15"/>
              </w:rPr>
              <w:t>varchar(50)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142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82EA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430B" w14:textId="77777777" w:rsidR="00777F15" w:rsidRDefault="00000000">
            <w:pPr>
              <w:spacing w:after="0"/>
            </w:pPr>
            <w:r>
              <w:rPr>
                <w:sz w:val="15"/>
              </w:rPr>
              <w:t>Cuenta retención.</w:t>
            </w:r>
          </w:p>
        </w:tc>
      </w:tr>
      <w:tr w:rsidR="00777F15" w14:paraId="5EB4B27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6230" w14:textId="77777777" w:rsidR="00777F15" w:rsidRDefault="00000000">
            <w:pPr>
              <w:spacing w:after="0"/>
            </w:pPr>
            <w:r>
              <w:rPr>
                <w:sz w:val="15"/>
              </w:rPr>
              <w:t>offer_coefficient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BD8D" w14:textId="77777777" w:rsidR="00777F15" w:rsidRDefault="00000000">
            <w:pPr>
              <w:spacing w:after="0"/>
            </w:pPr>
            <w:r>
              <w:rPr>
                <w:sz w:val="15"/>
              </w:rPr>
              <w:t>numeric(10,4)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BCA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A11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D993" w14:textId="77777777" w:rsidR="00777F15" w:rsidRDefault="00000000">
            <w:pPr>
              <w:spacing w:after="0"/>
            </w:pPr>
            <w:r>
              <w:rPr>
                <w:sz w:val="15"/>
              </w:rPr>
              <w:t>Coeficiente oferta.</w:t>
            </w:r>
          </w:p>
        </w:tc>
      </w:tr>
      <w:tr w:rsidR="00777F15" w14:paraId="4BB3AC9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80A9" w14:textId="77777777" w:rsidR="00777F15" w:rsidRDefault="00000000">
            <w:pPr>
              <w:spacing w:after="0"/>
            </w:pPr>
            <w:r>
              <w:rPr>
                <w:sz w:val="15"/>
              </w:rPr>
              <w:t>fixed_payment_days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BB05" w14:textId="77777777" w:rsidR="00777F15" w:rsidRDefault="00000000">
            <w:pPr>
              <w:spacing w:after="0"/>
            </w:pPr>
            <w:r>
              <w:rPr>
                <w:sz w:val="15"/>
              </w:rPr>
              <w:t>integer[]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90A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F8DE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2315" w14:textId="77777777" w:rsidR="00777F15" w:rsidRDefault="00000000">
            <w:pPr>
              <w:spacing w:after="0"/>
            </w:pPr>
            <w:r>
              <w:rPr>
                <w:sz w:val="15"/>
              </w:rPr>
              <w:t>Días de pago.</w:t>
            </w:r>
          </w:p>
        </w:tc>
      </w:tr>
      <w:tr w:rsidR="00777F15" w14:paraId="0A46459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7C56" w14:textId="77777777" w:rsidR="00777F15" w:rsidRDefault="00000000">
            <w:pPr>
              <w:spacing w:after="0"/>
            </w:pPr>
            <w:r>
              <w:rPr>
                <w:sz w:val="15"/>
              </w:rPr>
              <w:t>invoice_type_id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CF87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312F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81F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8273" w14:textId="77777777" w:rsidR="00777F15" w:rsidRDefault="00000000">
            <w:pPr>
              <w:spacing w:after="0"/>
            </w:pPr>
            <w:r>
              <w:rPr>
                <w:sz w:val="15"/>
              </w:rPr>
              <w:t>Tipo facturación.</w:t>
            </w:r>
          </w:p>
        </w:tc>
      </w:tr>
      <w:tr w:rsidR="00777F15" w14:paraId="259A99F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0366" w14:textId="77777777" w:rsidR="00777F15" w:rsidRDefault="00000000">
            <w:pPr>
              <w:spacing w:after="0"/>
            </w:pPr>
            <w:r>
              <w:rPr>
                <w:sz w:val="15"/>
              </w:rPr>
              <w:t>invoice_print_model_id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4895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3E84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253E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ACD0" w14:textId="77777777" w:rsidR="00777F15" w:rsidRDefault="00000000">
            <w:pPr>
              <w:spacing w:after="0"/>
            </w:pPr>
            <w:r>
              <w:rPr>
                <w:sz w:val="15"/>
              </w:rPr>
              <w:t>Modelo impresión.</w:t>
            </w:r>
          </w:p>
        </w:tc>
      </w:tr>
      <w:tr w:rsidR="00777F15" w14:paraId="62296DD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F3AC" w14:textId="77777777" w:rsidR="00777F15" w:rsidRDefault="00000000">
            <w:pPr>
              <w:spacing w:after="0"/>
            </w:pPr>
            <w:r>
              <w:rPr>
                <w:sz w:val="15"/>
              </w:rPr>
              <w:t>vat_special_cause_id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DDE2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FD1E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55D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1EC0" w14:textId="77777777" w:rsidR="00777F15" w:rsidRDefault="00000000">
            <w:pPr>
              <w:spacing w:after="0"/>
            </w:pPr>
            <w:r>
              <w:rPr>
                <w:sz w:val="15"/>
              </w:rPr>
              <w:t>IVA especial/causa.</w:t>
            </w:r>
          </w:p>
        </w:tc>
      </w:tr>
      <w:tr w:rsidR="00777F15" w14:paraId="440F194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8C86" w14:textId="77777777" w:rsidR="00777F15" w:rsidRDefault="00000000">
            <w:pPr>
              <w:spacing w:after="0"/>
            </w:pPr>
            <w:r>
              <w:rPr>
                <w:sz w:val="15"/>
              </w:rPr>
              <w:t>equivalence_surcharge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6E319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F79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6C7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DAB5" w14:textId="77777777" w:rsidR="00777F15" w:rsidRDefault="00000000">
            <w:pPr>
              <w:spacing w:after="0"/>
            </w:pPr>
            <w:r>
              <w:rPr>
                <w:sz w:val="15"/>
              </w:rPr>
              <w:t>Recargo equivalencia.</w:t>
            </w:r>
          </w:p>
        </w:tc>
      </w:tr>
      <w:tr w:rsidR="00777F15" w14:paraId="1AED845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D773" w14:textId="77777777" w:rsidR="00777F15" w:rsidRDefault="00000000">
            <w:pPr>
              <w:spacing w:after="0"/>
            </w:pPr>
            <w:r>
              <w:rPr>
                <w:sz w:val="15"/>
              </w:rPr>
              <w:t>risk_notes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11E5" w14:textId="77777777" w:rsidR="00777F15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641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C7C1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2BA1" w14:textId="77777777" w:rsidR="00777F15" w:rsidRDefault="00000000">
            <w:pPr>
              <w:spacing w:after="0"/>
            </w:pPr>
            <w:r>
              <w:rPr>
                <w:sz w:val="15"/>
              </w:rPr>
              <w:t>Datos riesgo.</w:t>
            </w:r>
          </w:p>
        </w:tc>
      </w:tr>
      <w:tr w:rsidR="00777F15" w14:paraId="538D163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2167" w14:textId="77777777" w:rsidR="00777F15" w:rsidRDefault="00000000">
            <w:pPr>
              <w:spacing w:after="0"/>
            </w:pPr>
            <w:r>
              <w:rPr>
                <w:sz w:val="15"/>
              </w:rPr>
              <w:t>fixed_invoice_text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2271" w14:textId="77777777" w:rsidR="00777F15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217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B8F5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69F8" w14:textId="77777777" w:rsidR="00777F15" w:rsidRDefault="00000000">
            <w:pPr>
              <w:spacing w:after="0"/>
            </w:pPr>
            <w:r>
              <w:rPr>
                <w:sz w:val="15"/>
              </w:rPr>
              <w:t>Texto fijo.</w:t>
            </w:r>
          </w:p>
        </w:tc>
      </w:tr>
      <w:tr w:rsidR="00777F15" w14:paraId="0BC870D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8AD3" w14:textId="77777777" w:rsidR="00777F15" w:rsidRDefault="00000000">
            <w:pPr>
              <w:spacing w:after="0"/>
            </w:pPr>
            <w:r>
              <w:rPr>
                <w:sz w:val="15"/>
              </w:rPr>
              <w:t>fixed_invoice_text_position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BADD" w14:textId="77777777" w:rsidR="00777F15" w:rsidRDefault="00000000">
            <w:pPr>
              <w:spacing w:after="0"/>
            </w:pPr>
            <w:r>
              <w:rPr>
                <w:sz w:val="15"/>
              </w:rPr>
              <w:t>enum(before,after)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6D9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909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F07BC" w14:textId="77777777" w:rsidR="00777F15" w:rsidRDefault="00000000">
            <w:pPr>
              <w:spacing w:after="0"/>
            </w:pPr>
            <w:r>
              <w:rPr>
                <w:sz w:val="15"/>
              </w:rPr>
              <w:t>Antes/después.</w:t>
            </w:r>
          </w:p>
        </w:tc>
      </w:tr>
      <w:tr w:rsidR="00777F15" w:rsidRPr="0069023C" w14:paraId="49DE6BD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D521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117A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61E3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494F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41AD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05CF954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7A83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D825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D42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349C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FBBE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7069AEE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4B77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CE13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B916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23B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2B5F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204850C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DA7E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CFF1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24E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397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775F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114EBC68" w14:textId="77777777" w:rsidR="00777F15" w:rsidRDefault="00000000">
      <w:r>
        <w:rPr>
          <w:b/>
        </w:rPr>
        <w:t xml:space="preserve">Índices/constraints: </w:t>
      </w:r>
      <w:r>
        <w:t>UNIQUE(client_id).</w:t>
      </w:r>
    </w:p>
    <w:p w14:paraId="149E8F6A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client_digital_signature_settings</w:t>
      </w:r>
      <w:proofErr w:type="spellEnd"/>
    </w:p>
    <w:p w14:paraId="21F0A0BD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Firma digital de facturas/</w:t>
      </w:r>
      <w:proofErr w:type="spellStart"/>
      <w:r w:rsidRPr="0069023C">
        <w:rPr>
          <w:lang w:val="es-ES"/>
        </w:rPr>
        <w:t>CPDs</w:t>
      </w:r>
      <w:proofErr w:type="spellEnd"/>
      <w:r w:rsidRPr="0069023C">
        <w:rPr>
          <w:lang w:val="es-ES"/>
        </w:rPr>
        <w:t xml:space="preserve"> y web.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780"/>
        <w:gridCol w:w="1894"/>
        <w:gridCol w:w="1843"/>
        <w:gridCol w:w="1838"/>
        <w:gridCol w:w="1965"/>
      </w:tblGrid>
      <w:tr w:rsidR="00777F15" w14:paraId="4F3B19D1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3439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4613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18CD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3868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AFA5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50FE770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4EB4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18D3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0A6E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E52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8558" w14:textId="77777777" w:rsidR="00777F15" w:rsidRDefault="00000000">
            <w:pPr>
              <w:spacing w:after="0"/>
            </w:pPr>
            <w:r>
              <w:rPr>
                <w:sz w:val="15"/>
              </w:rPr>
              <w:t>Config.</w:t>
            </w:r>
          </w:p>
        </w:tc>
      </w:tr>
      <w:tr w:rsidR="00777F15" w14:paraId="218C10B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381D" w14:textId="77777777" w:rsidR="00777F15" w:rsidRDefault="00000000">
            <w:pPr>
              <w:spacing w:after="0"/>
            </w:pPr>
            <w:r>
              <w:rPr>
                <w:sz w:val="15"/>
              </w:rPr>
              <w:t>client_id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9D2E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D617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E4CF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9260" w14:textId="77777777" w:rsidR="00777F15" w:rsidRDefault="00000000">
            <w:pPr>
              <w:spacing w:after="0"/>
            </w:pPr>
            <w:r>
              <w:rPr>
                <w:sz w:val="15"/>
              </w:rPr>
              <w:t>Cliente.</w:t>
            </w:r>
          </w:p>
        </w:tc>
      </w:tr>
      <w:tr w:rsidR="00777F15" w14:paraId="657707F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4065" w14:textId="77777777" w:rsidR="00777F15" w:rsidRDefault="00000000">
            <w:pPr>
              <w:spacing w:after="0"/>
            </w:pPr>
            <w:r>
              <w:rPr>
                <w:sz w:val="15"/>
              </w:rPr>
              <w:t>invoice_signature_authorized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0EB7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93E2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8B84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2D3A" w14:textId="77777777" w:rsidR="00777F15" w:rsidRDefault="00000000">
            <w:pPr>
              <w:spacing w:after="0"/>
            </w:pPr>
            <w:r>
              <w:rPr>
                <w:sz w:val="15"/>
              </w:rPr>
              <w:t>Autoriza firma facturas.</w:t>
            </w:r>
          </w:p>
        </w:tc>
      </w:tr>
      <w:tr w:rsidR="00777F15" w14:paraId="03A6A44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D51D" w14:textId="77777777" w:rsidR="00777F15" w:rsidRDefault="00000000">
            <w:pPr>
              <w:spacing w:after="0"/>
            </w:pPr>
            <w:r>
              <w:rPr>
                <w:sz w:val="15"/>
              </w:rPr>
              <w:t>invoice_contact_name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793A" w14:textId="77777777" w:rsidR="00777F15" w:rsidRDefault="00000000">
            <w:pPr>
              <w:spacing w:after="0"/>
            </w:pPr>
            <w:r>
              <w:rPr>
                <w:sz w:val="15"/>
              </w:rPr>
              <w:t>varchar(160)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68A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C76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C5B6" w14:textId="77777777" w:rsidR="00777F15" w:rsidRDefault="00000000">
            <w:pPr>
              <w:spacing w:after="0"/>
            </w:pPr>
            <w:r>
              <w:rPr>
                <w:sz w:val="15"/>
              </w:rPr>
              <w:t>Contacto facturas.</w:t>
            </w:r>
          </w:p>
        </w:tc>
      </w:tr>
      <w:tr w:rsidR="00777F15" w14:paraId="6177861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AE89" w14:textId="77777777" w:rsidR="00777F15" w:rsidRDefault="00000000">
            <w:pPr>
              <w:spacing w:after="0"/>
            </w:pPr>
            <w:r>
              <w:rPr>
                <w:sz w:val="15"/>
              </w:rPr>
              <w:lastRenderedPageBreak/>
              <w:t>invoice_email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76B7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261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2C5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88A2" w14:textId="77777777" w:rsidR="00777F15" w:rsidRDefault="00000000">
            <w:pPr>
              <w:spacing w:after="0"/>
            </w:pPr>
            <w:r>
              <w:rPr>
                <w:sz w:val="15"/>
              </w:rPr>
              <w:t>E-mail facturas.</w:t>
            </w:r>
          </w:p>
        </w:tc>
      </w:tr>
      <w:tr w:rsidR="00777F15" w14:paraId="79F4560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2480" w14:textId="77777777" w:rsidR="00777F15" w:rsidRDefault="00000000">
            <w:pPr>
              <w:spacing w:after="0"/>
            </w:pPr>
            <w:r>
              <w:rPr>
                <w:sz w:val="15"/>
              </w:rPr>
              <w:t>send_single_email_all_contacts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12AC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37F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AC5C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3703" w14:textId="77777777" w:rsidR="00777F15" w:rsidRDefault="00000000">
            <w:pPr>
              <w:spacing w:after="0"/>
            </w:pPr>
            <w:r>
              <w:rPr>
                <w:sz w:val="15"/>
              </w:rPr>
              <w:t>Un único e-mail.</w:t>
            </w:r>
          </w:p>
        </w:tc>
      </w:tr>
      <w:tr w:rsidR="00777F15" w14:paraId="79056B6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AED2" w14:textId="77777777" w:rsidR="00777F15" w:rsidRDefault="00000000">
            <w:pPr>
              <w:spacing w:after="0"/>
            </w:pPr>
            <w:r>
              <w:rPr>
                <w:sz w:val="15"/>
              </w:rPr>
              <w:t>cpd_signature_authorized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8030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795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F36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76D4" w14:textId="77777777" w:rsidR="00777F15" w:rsidRDefault="00000000">
            <w:pPr>
              <w:spacing w:after="0"/>
            </w:pPr>
            <w:r>
              <w:rPr>
                <w:sz w:val="15"/>
              </w:rPr>
              <w:t>Autoriza firma CPDs.</w:t>
            </w:r>
          </w:p>
        </w:tc>
      </w:tr>
      <w:tr w:rsidR="00777F15" w14:paraId="55531D0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ED5D" w14:textId="77777777" w:rsidR="00777F15" w:rsidRDefault="00000000">
            <w:pPr>
              <w:spacing w:after="0"/>
            </w:pPr>
            <w:r>
              <w:rPr>
                <w:sz w:val="15"/>
              </w:rPr>
              <w:t>cpd_contact_name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E35F" w14:textId="77777777" w:rsidR="00777F15" w:rsidRDefault="00000000">
            <w:pPr>
              <w:spacing w:after="0"/>
            </w:pPr>
            <w:r>
              <w:rPr>
                <w:sz w:val="15"/>
              </w:rPr>
              <w:t>varchar(160)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A48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DBF6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CAC2" w14:textId="77777777" w:rsidR="00777F15" w:rsidRDefault="00000000">
            <w:pPr>
              <w:spacing w:after="0"/>
            </w:pPr>
            <w:r>
              <w:rPr>
                <w:sz w:val="15"/>
              </w:rPr>
              <w:t>Contacto CPDs.</w:t>
            </w:r>
          </w:p>
        </w:tc>
      </w:tr>
      <w:tr w:rsidR="00777F15" w14:paraId="14A2E8B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E031" w14:textId="77777777" w:rsidR="00777F15" w:rsidRDefault="00000000">
            <w:pPr>
              <w:spacing w:after="0"/>
            </w:pPr>
            <w:r>
              <w:rPr>
                <w:sz w:val="15"/>
              </w:rPr>
              <w:t>cpd_email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AB6A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E5D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24E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6372" w14:textId="77777777" w:rsidR="00777F15" w:rsidRDefault="00000000">
            <w:pPr>
              <w:spacing w:after="0"/>
            </w:pPr>
            <w:r>
              <w:rPr>
                <w:sz w:val="15"/>
              </w:rPr>
              <w:t>E-mail CPDs.</w:t>
            </w:r>
          </w:p>
        </w:tc>
      </w:tr>
      <w:tr w:rsidR="00777F15" w14:paraId="544219B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F904" w14:textId="77777777" w:rsidR="00777F15" w:rsidRDefault="00000000">
            <w:pPr>
              <w:spacing w:after="0"/>
            </w:pPr>
            <w:r>
              <w:rPr>
                <w:sz w:val="15"/>
              </w:rPr>
              <w:t>web_account_responsible_email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F94E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7D99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33F1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7B17" w14:textId="77777777" w:rsidR="00777F15" w:rsidRDefault="00000000">
            <w:pPr>
              <w:spacing w:after="0"/>
            </w:pPr>
            <w:r>
              <w:rPr>
                <w:sz w:val="15"/>
              </w:rPr>
              <w:t>Responsable web.</w:t>
            </w:r>
          </w:p>
        </w:tc>
      </w:tr>
      <w:tr w:rsidR="00777F15" w14:paraId="0954AEF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6A34" w14:textId="77777777" w:rsidR="00777F15" w:rsidRDefault="00000000">
            <w:pPr>
              <w:spacing w:after="0"/>
            </w:pPr>
            <w:r>
              <w:rPr>
                <w:sz w:val="15"/>
              </w:rPr>
              <w:t>web_cpd_signature_authorization_status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0AA1" w14:textId="77777777" w:rsidR="00777F15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B61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E7B3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9937" w14:textId="77777777" w:rsidR="00777F15" w:rsidRDefault="00000000">
            <w:pPr>
              <w:spacing w:after="0"/>
            </w:pPr>
            <w:r>
              <w:rPr>
                <w:sz w:val="15"/>
              </w:rPr>
              <w:t>Estado autorización web.</w:t>
            </w:r>
          </w:p>
        </w:tc>
      </w:tr>
      <w:tr w:rsidR="00777F15" w14:paraId="73F64D3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2237" w14:textId="77777777" w:rsidR="00777F15" w:rsidRDefault="00000000">
            <w:pPr>
              <w:spacing w:after="0"/>
            </w:pPr>
            <w:r>
              <w:rPr>
                <w:sz w:val="15"/>
              </w:rPr>
              <w:t>generate_e_invoice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4696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C19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49D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BFB5" w14:textId="77777777" w:rsidR="00777F15" w:rsidRDefault="00000000">
            <w:pPr>
              <w:spacing w:after="0"/>
            </w:pPr>
            <w:r>
              <w:rPr>
                <w:sz w:val="15"/>
              </w:rPr>
              <w:t>Generar factura electrónica.</w:t>
            </w:r>
          </w:p>
        </w:tc>
      </w:tr>
      <w:tr w:rsidR="00777F15" w:rsidRPr="0069023C" w14:paraId="5C188AC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BF67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ACB6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70DF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020A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0A1B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0B178DD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1778C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FB9E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BA5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2CB9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6BD4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266B238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50B0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2789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841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5D1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F7D3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46538EA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F5FD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E618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F1D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D8F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7D94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0E946820" w14:textId="77777777" w:rsidR="00777F15" w:rsidRDefault="00000000">
      <w:r>
        <w:rPr>
          <w:b/>
        </w:rPr>
        <w:t xml:space="preserve">Índices/constraints: </w:t>
      </w:r>
      <w:r>
        <w:t>UNIQUE(client_id).</w:t>
      </w:r>
    </w:p>
    <w:p w14:paraId="6E6B43BA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client_centers</w:t>
      </w:r>
      <w:proofErr w:type="spellEnd"/>
    </w:p>
    <w:p w14:paraId="241227F0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Centros de trabajo del cliente.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576"/>
        <w:gridCol w:w="1942"/>
        <w:gridCol w:w="1910"/>
        <w:gridCol w:w="1907"/>
        <w:gridCol w:w="1985"/>
      </w:tblGrid>
      <w:tr w:rsidR="00777F15" w14:paraId="5152E5E8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F548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B5DC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5F37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6D7E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2A34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7FEF889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C706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37E6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76305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A962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E41A" w14:textId="77777777" w:rsidR="00777F15" w:rsidRDefault="00000000">
            <w:pPr>
              <w:spacing w:after="0"/>
            </w:pPr>
            <w:r>
              <w:rPr>
                <w:sz w:val="15"/>
              </w:rPr>
              <w:t>Centro.</w:t>
            </w:r>
          </w:p>
        </w:tc>
      </w:tr>
      <w:tr w:rsidR="00777F15" w14:paraId="48DD1B8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1BB0" w14:textId="77777777" w:rsidR="00777F15" w:rsidRDefault="00000000">
            <w:pPr>
              <w:spacing w:after="0"/>
            </w:pPr>
            <w:r>
              <w:rPr>
                <w:sz w:val="15"/>
              </w:rPr>
              <w:t>client_id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EFE6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36E6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086C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DC3E" w14:textId="77777777" w:rsidR="00777F15" w:rsidRDefault="00000000">
            <w:pPr>
              <w:spacing w:after="0"/>
            </w:pPr>
            <w:r>
              <w:rPr>
                <w:sz w:val="15"/>
              </w:rPr>
              <w:t>Cliente.</w:t>
            </w:r>
          </w:p>
        </w:tc>
      </w:tr>
      <w:tr w:rsidR="00777F15" w14:paraId="1460723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DE2F" w14:textId="77777777" w:rsidR="00777F15" w:rsidRDefault="00000000">
            <w:pPr>
              <w:spacing w:after="0"/>
            </w:pPr>
            <w:r>
              <w:rPr>
                <w:sz w:val="15"/>
              </w:rPr>
              <w:t>branch_id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B099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E3A1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6FAD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3809" w14:textId="77777777" w:rsidR="00777F15" w:rsidRDefault="00000000">
            <w:pPr>
              <w:spacing w:after="0"/>
            </w:pPr>
            <w:r>
              <w:rPr>
                <w:sz w:val="15"/>
              </w:rPr>
              <w:t>Sucursal gestora.</w:t>
            </w:r>
          </w:p>
        </w:tc>
      </w:tr>
      <w:tr w:rsidR="00777F15" w14:paraId="10EA2AB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2DC7" w14:textId="77777777" w:rsidR="00777F15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1E28" w14:textId="77777777" w:rsidR="00777F15" w:rsidRDefault="00000000"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CFD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D60E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88FC" w14:textId="77777777" w:rsidR="00777F15" w:rsidRDefault="00000000">
            <w:pPr>
              <w:spacing w:after="0"/>
            </w:pPr>
            <w:r>
              <w:rPr>
                <w:sz w:val="15"/>
              </w:rPr>
              <w:t>Código centro.</w:t>
            </w:r>
          </w:p>
        </w:tc>
      </w:tr>
      <w:tr w:rsidR="00777F15" w14:paraId="544BC84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F83D" w14:textId="77777777" w:rsidR="00777F15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DC27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B38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9649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455D" w14:textId="77777777" w:rsidR="00777F15" w:rsidRDefault="00000000">
            <w:pPr>
              <w:spacing w:after="0"/>
            </w:pPr>
            <w:r>
              <w:rPr>
                <w:sz w:val="15"/>
              </w:rPr>
              <w:t>Nombre.</w:t>
            </w:r>
          </w:p>
        </w:tc>
      </w:tr>
      <w:tr w:rsidR="00777F15" w14:paraId="53217C0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BD7A" w14:textId="77777777" w:rsidR="00777F15" w:rsidRDefault="00000000">
            <w:pPr>
              <w:spacing w:after="0"/>
            </w:pPr>
            <w:r>
              <w:rPr>
                <w:sz w:val="15"/>
              </w:rPr>
              <w:t>tax_id_type_id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FD49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BF0C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0DE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D30E" w14:textId="77777777" w:rsidR="00777F15" w:rsidRDefault="00000000">
            <w:pPr>
              <w:spacing w:after="0"/>
            </w:pPr>
            <w:r>
              <w:rPr>
                <w:sz w:val="15"/>
              </w:rPr>
              <w:t>Tipo ID.</w:t>
            </w:r>
          </w:p>
        </w:tc>
      </w:tr>
      <w:tr w:rsidR="00777F15" w14:paraId="19673F1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FE5F" w14:textId="77777777" w:rsidR="00777F15" w:rsidRDefault="00000000">
            <w:pPr>
              <w:spacing w:after="0"/>
            </w:pPr>
            <w:r>
              <w:rPr>
                <w:sz w:val="15"/>
              </w:rPr>
              <w:t>tax_id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5696" w14:textId="77777777" w:rsidR="00777F15" w:rsidRDefault="00000000"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645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A7F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50BC" w14:textId="77777777" w:rsidR="00777F15" w:rsidRDefault="00000000">
            <w:pPr>
              <w:spacing w:after="0"/>
            </w:pPr>
            <w:r>
              <w:rPr>
                <w:sz w:val="15"/>
              </w:rPr>
              <w:t>CIF/NIF.</w:t>
            </w:r>
          </w:p>
        </w:tc>
      </w:tr>
      <w:tr w:rsidR="00777F15" w14:paraId="1F55616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F7C0" w14:textId="77777777" w:rsidR="00777F15" w:rsidRDefault="00000000">
            <w:pPr>
              <w:spacing w:after="0"/>
            </w:pPr>
            <w:r>
              <w:rPr>
                <w:sz w:val="15"/>
              </w:rPr>
              <w:t>social_security_number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4289" w14:textId="77777777" w:rsidR="00777F15" w:rsidRDefault="00000000">
            <w:pPr>
              <w:spacing w:after="0"/>
            </w:pPr>
            <w:r>
              <w:rPr>
                <w:sz w:val="15"/>
              </w:rPr>
              <w:t>varchar(50)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6E0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619A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4756" w14:textId="77777777" w:rsidR="00777F15" w:rsidRDefault="00000000">
            <w:pPr>
              <w:spacing w:after="0"/>
            </w:pPr>
            <w:r>
              <w:rPr>
                <w:sz w:val="15"/>
              </w:rPr>
              <w:t>Núm. Seguridad Social.</w:t>
            </w:r>
          </w:p>
        </w:tc>
      </w:tr>
      <w:tr w:rsidR="00777F15" w14:paraId="12D4129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2209" w14:textId="77777777" w:rsidR="00777F15" w:rsidRDefault="00000000">
            <w:pPr>
              <w:spacing w:after="0"/>
            </w:pPr>
            <w:r>
              <w:rPr>
                <w:sz w:val="15"/>
              </w:rPr>
              <w:t>is_autonomous_contribution_account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76C8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A36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C07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80BA" w14:textId="77777777" w:rsidR="00777F15" w:rsidRDefault="00000000">
            <w:pPr>
              <w:spacing w:after="0"/>
            </w:pPr>
            <w:r>
              <w:rPr>
                <w:sz w:val="15"/>
              </w:rPr>
              <w:t>CCC autónomo.</w:t>
            </w:r>
          </w:p>
        </w:tc>
      </w:tr>
      <w:tr w:rsidR="00777F15" w14:paraId="680E73B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45CE" w14:textId="77777777" w:rsidR="00777F15" w:rsidRDefault="00000000">
            <w:pPr>
              <w:spacing w:after="0"/>
            </w:pPr>
            <w:r>
              <w:rPr>
                <w:sz w:val="15"/>
              </w:rPr>
              <w:t>blocked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E1F5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19B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832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3F91" w14:textId="77777777" w:rsidR="00777F15" w:rsidRDefault="00000000">
            <w:pPr>
              <w:spacing w:after="0"/>
            </w:pPr>
            <w:r>
              <w:rPr>
                <w:sz w:val="15"/>
              </w:rPr>
              <w:t>Centro bloqueado.</w:t>
            </w:r>
          </w:p>
        </w:tc>
      </w:tr>
      <w:tr w:rsidR="00777F15" w14:paraId="4710162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3B39" w14:textId="77777777" w:rsidR="00777F15" w:rsidRDefault="00000000">
            <w:pPr>
              <w:spacing w:after="0"/>
            </w:pPr>
            <w:r>
              <w:rPr>
                <w:sz w:val="15"/>
              </w:rPr>
              <w:t>address_id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BF16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B6D7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15B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15DA" w14:textId="77777777" w:rsidR="00777F15" w:rsidRDefault="00000000">
            <w:pPr>
              <w:spacing w:after="0"/>
            </w:pPr>
            <w:r>
              <w:rPr>
                <w:sz w:val="15"/>
              </w:rPr>
              <w:t>Dirección.</w:t>
            </w:r>
          </w:p>
        </w:tc>
      </w:tr>
      <w:tr w:rsidR="00777F15" w14:paraId="3CCBEE6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945C" w14:textId="77777777" w:rsidR="00777F15" w:rsidRDefault="00000000">
            <w:pPr>
              <w:spacing w:after="0"/>
            </w:pPr>
            <w:r>
              <w:rPr>
                <w:sz w:val="15"/>
              </w:rPr>
              <w:t>phone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5E1F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96C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A0D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5F2C" w14:textId="77777777" w:rsidR="00777F15" w:rsidRDefault="00000000">
            <w:pPr>
              <w:spacing w:after="0"/>
            </w:pPr>
            <w:r>
              <w:rPr>
                <w:sz w:val="15"/>
              </w:rPr>
              <w:t>Teléfono.</w:t>
            </w:r>
          </w:p>
        </w:tc>
      </w:tr>
      <w:tr w:rsidR="00777F15" w14:paraId="529C23C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DF71" w14:textId="77777777" w:rsidR="00777F15" w:rsidRDefault="00000000">
            <w:pPr>
              <w:spacing w:after="0"/>
            </w:pPr>
            <w:r>
              <w:rPr>
                <w:sz w:val="15"/>
              </w:rPr>
              <w:t>fax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FAF1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EA5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29A1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8049" w14:textId="77777777" w:rsidR="00777F15" w:rsidRDefault="00000000">
            <w:pPr>
              <w:spacing w:after="0"/>
            </w:pPr>
            <w:r>
              <w:rPr>
                <w:sz w:val="15"/>
              </w:rPr>
              <w:t>Fax.</w:t>
            </w:r>
          </w:p>
        </w:tc>
      </w:tr>
      <w:tr w:rsidR="00777F15" w14:paraId="108E7BB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51FB2" w14:textId="77777777" w:rsidR="00777F15" w:rsidRDefault="00000000">
            <w:pPr>
              <w:spacing w:after="0"/>
            </w:pPr>
            <w:r>
              <w:rPr>
                <w:sz w:val="15"/>
              </w:rPr>
              <w:t>email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D56C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36F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C4C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C35C" w14:textId="77777777" w:rsidR="00777F15" w:rsidRDefault="00000000">
            <w:pPr>
              <w:spacing w:after="0"/>
            </w:pPr>
            <w:r>
              <w:rPr>
                <w:sz w:val="15"/>
              </w:rPr>
              <w:t>E-mail.</w:t>
            </w:r>
          </w:p>
        </w:tc>
      </w:tr>
      <w:tr w:rsidR="00777F15" w14:paraId="186CABB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CB8E" w14:textId="77777777" w:rsidR="00777F15" w:rsidRDefault="00000000">
            <w:pPr>
              <w:spacing w:after="0"/>
            </w:pPr>
            <w:r>
              <w:rPr>
                <w:sz w:val="15"/>
              </w:rPr>
              <w:t>ss_regime_id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CDE67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CEAC3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106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5041" w14:textId="77777777" w:rsidR="00777F15" w:rsidRDefault="00000000">
            <w:pPr>
              <w:spacing w:after="0"/>
            </w:pPr>
            <w:r>
              <w:rPr>
                <w:sz w:val="15"/>
              </w:rPr>
              <w:t>Régimen SS.</w:t>
            </w:r>
          </w:p>
        </w:tc>
      </w:tr>
      <w:tr w:rsidR="00777F15" w14:paraId="1BA6D54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B772" w14:textId="77777777" w:rsidR="00777F15" w:rsidRDefault="00000000">
            <w:pPr>
              <w:spacing w:after="0"/>
            </w:pPr>
            <w:r>
              <w:rPr>
                <w:sz w:val="15"/>
              </w:rPr>
              <w:t>cnae_id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E3EB7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FC6C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A48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F0EF" w14:textId="77777777" w:rsidR="00777F15" w:rsidRDefault="00000000">
            <w:pPr>
              <w:spacing w:after="0"/>
            </w:pPr>
            <w:r>
              <w:rPr>
                <w:sz w:val="15"/>
              </w:rPr>
              <w:t>CNAE.</w:t>
            </w:r>
          </w:p>
        </w:tc>
      </w:tr>
      <w:tr w:rsidR="00777F15" w14:paraId="6547579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86BD" w14:textId="77777777" w:rsidR="00777F15" w:rsidRDefault="00000000">
            <w:pPr>
              <w:spacing w:after="0"/>
            </w:pPr>
            <w:r>
              <w:rPr>
                <w:sz w:val="15"/>
              </w:rPr>
              <w:t>client_agreement_id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F639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C251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A6E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6B32" w14:textId="77777777" w:rsidR="00777F15" w:rsidRDefault="00000000">
            <w:pPr>
              <w:spacing w:after="0"/>
            </w:pPr>
            <w:r>
              <w:rPr>
                <w:sz w:val="15"/>
              </w:rPr>
              <w:t>Convenio cliente.</w:t>
            </w:r>
          </w:p>
        </w:tc>
      </w:tr>
      <w:tr w:rsidR="00777F15" w14:paraId="703FBA8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5AC6" w14:textId="77777777" w:rsidR="00777F15" w:rsidRDefault="00000000">
            <w:pPr>
              <w:spacing w:after="0"/>
            </w:pPr>
            <w:r>
              <w:rPr>
                <w:sz w:val="15"/>
              </w:rPr>
              <w:lastRenderedPageBreak/>
              <w:t>payroll_agreement_id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6819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5ED2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9307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4D3C" w14:textId="77777777" w:rsidR="00777F15" w:rsidRDefault="00000000">
            <w:pPr>
              <w:spacing w:after="0"/>
            </w:pPr>
            <w:r>
              <w:rPr>
                <w:sz w:val="15"/>
              </w:rPr>
              <w:t>Convenio nómina.</w:t>
            </w:r>
          </w:p>
        </w:tc>
      </w:tr>
      <w:tr w:rsidR="00777F15" w14:paraId="75F941F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D509" w14:textId="77777777" w:rsidR="00777F15" w:rsidRDefault="00000000">
            <w:pPr>
              <w:spacing w:after="0"/>
            </w:pPr>
            <w:r>
              <w:rPr>
                <w:sz w:val="15"/>
              </w:rPr>
              <w:t>project_code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AE2F" w14:textId="77777777" w:rsidR="00777F15" w:rsidRDefault="00000000">
            <w:pPr>
              <w:spacing w:after="0"/>
            </w:pPr>
            <w:r>
              <w:rPr>
                <w:sz w:val="15"/>
              </w:rPr>
              <w:t>varchar(50)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71AD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74C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06B5" w14:textId="77777777" w:rsidR="00777F15" w:rsidRDefault="00000000">
            <w:pPr>
              <w:spacing w:after="0"/>
            </w:pPr>
            <w:r>
              <w:rPr>
                <w:sz w:val="15"/>
              </w:rPr>
              <w:t>Proyecto.</w:t>
            </w:r>
          </w:p>
        </w:tc>
      </w:tr>
      <w:tr w:rsidR="00777F15" w14:paraId="622706E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9671" w14:textId="77777777" w:rsidR="00777F15" w:rsidRDefault="00000000">
            <w:pPr>
              <w:spacing w:after="0"/>
            </w:pPr>
            <w:r>
              <w:rPr>
                <w:sz w:val="15"/>
              </w:rPr>
              <w:t>grda_agreement_id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54AE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52C8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985A5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CD42" w14:textId="77777777" w:rsidR="00777F15" w:rsidRDefault="00000000">
            <w:pPr>
              <w:spacing w:after="0"/>
            </w:pPr>
            <w:r>
              <w:rPr>
                <w:sz w:val="15"/>
              </w:rPr>
              <w:t>Convenio GRDA.</w:t>
            </w:r>
          </w:p>
        </w:tc>
      </w:tr>
      <w:tr w:rsidR="00777F15" w14:paraId="6BFA8FF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F43D" w14:textId="77777777" w:rsidR="00777F15" w:rsidRDefault="00000000">
            <w:pPr>
              <w:spacing w:after="0"/>
            </w:pPr>
            <w:r>
              <w:rPr>
                <w:sz w:val="15"/>
              </w:rPr>
              <w:t>tc_branch_id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93D7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641E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918A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2F48" w14:textId="77777777" w:rsidR="00777F15" w:rsidRDefault="00000000">
            <w:pPr>
              <w:spacing w:after="0"/>
            </w:pPr>
            <w:r>
              <w:rPr>
                <w:sz w:val="15"/>
              </w:rPr>
              <w:t>Sucursal TC.</w:t>
            </w:r>
          </w:p>
        </w:tc>
      </w:tr>
      <w:tr w:rsidR="00777F15" w14:paraId="3BDEDE0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89B1" w14:textId="77777777" w:rsidR="00777F15" w:rsidRDefault="00000000">
            <w:pPr>
              <w:spacing w:after="0"/>
            </w:pPr>
            <w:r>
              <w:rPr>
                <w:sz w:val="15"/>
              </w:rPr>
              <w:t>compensation_type_id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FD21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ACCF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688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C907" w14:textId="77777777" w:rsidR="00777F15" w:rsidRDefault="00000000">
            <w:pPr>
              <w:spacing w:after="0"/>
            </w:pPr>
            <w:r>
              <w:rPr>
                <w:sz w:val="15"/>
              </w:rPr>
              <w:t>Compensación.</w:t>
            </w:r>
          </w:p>
        </w:tc>
      </w:tr>
      <w:tr w:rsidR="00777F15" w:rsidRPr="0069023C" w14:paraId="74A0598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374A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1648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A07E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07E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BB46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5CE0B40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5580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F807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E6E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0FC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2A0C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136A000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1837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B705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07C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D8F3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A795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6785C8E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1063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80A0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721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886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1CDA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127A6EB1" w14:textId="77777777" w:rsidR="00777F15" w:rsidRDefault="00000000">
      <w:r>
        <w:rPr>
          <w:b/>
        </w:rPr>
        <w:t xml:space="preserve">Índices/constraints: </w:t>
      </w:r>
      <w:r>
        <w:t>UNIQUE(tenant_id, client_id, code).</w:t>
      </w:r>
    </w:p>
    <w:p w14:paraId="7DF5250F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client_contacts</w:t>
      </w:r>
      <w:proofErr w:type="spellEnd"/>
    </w:p>
    <w:p w14:paraId="409BA975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Contactos de cliente/centro.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75F02CA1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D4D5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B55D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7D49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44D2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2E3F6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0148AF8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1BA5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45DC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D640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1A1C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7B3D" w14:textId="77777777" w:rsidR="00777F15" w:rsidRDefault="00000000">
            <w:pPr>
              <w:spacing w:after="0"/>
            </w:pPr>
            <w:r>
              <w:rPr>
                <w:sz w:val="15"/>
              </w:rPr>
              <w:t>Contacto.</w:t>
            </w:r>
          </w:p>
        </w:tc>
      </w:tr>
      <w:tr w:rsidR="00777F15" w14:paraId="0AD9619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6646" w14:textId="77777777" w:rsidR="00777F15" w:rsidRDefault="00000000">
            <w:pPr>
              <w:spacing w:after="0"/>
            </w:pPr>
            <w:r>
              <w:rPr>
                <w:sz w:val="15"/>
              </w:rPr>
              <w:t>client_id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7229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4EF6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F274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4A19" w14:textId="77777777" w:rsidR="00777F15" w:rsidRDefault="00000000">
            <w:pPr>
              <w:spacing w:after="0"/>
            </w:pPr>
            <w:r>
              <w:rPr>
                <w:sz w:val="15"/>
              </w:rPr>
              <w:t>Cliente.</w:t>
            </w:r>
          </w:p>
        </w:tc>
      </w:tr>
      <w:tr w:rsidR="00777F15" w14:paraId="5A28F4F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ED1E" w14:textId="77777777" w:rsidR="00777F15" w:rsidRDefault="00000000">
            <w:pPr>
              <w:spacing w:after="0"/>
            </w:pPr>
            <w:r>
              <w:rPr>
                <w:sz w:val="15"/>
              </w:rPr>
              <w:t>center_id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7D21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1DAC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42A7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BB31" w14:textId="77777777" w:rsidR="00777F15" w:rsidRDefault="00000000">
            <w:pPr>
              <w:spacing w:after="0"/>
            </w:pPr>
            <w:r>
              <w:rPr>
                <w:sz w:val="15"/>
              </w:rPr>
              <w:t>Centro.</w:t>
            </w:r>
          </w:p>
        </w:tc>
      </w:tr>
      <w:tr w:rsidR="00777F15" w14:paraId="35F0651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30A5" w14:textId="77777777" w:rsidR="00777F15" w:rsidRDefault="00000000">
            <w:pPr>
              <w:spacing w:after="0"/>
            </w:pPr>
            <w:r>
              <w:rPr>
                <w:sz w:val="15"/>
              </w:rPr>
              <w:t>sort_order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29C4" w14:textId="77777777" w:rsidR="00777F15" w:rsidRDefault="00000000"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3FC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E37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654E" w14:textId="77777777" w:rsidR="00777F15" w:rsidRDefault="00000000">
            <w:pPr>
              <w:spacing w:after="0"/>
            </w:pPr>
            <w:r>
              <w:rPr>
                <w:sz w:val="15"/>
              </w:rPr>
              <w:t>Orden.</w:t>
            </w:r>
          </w:p>
        </w:tc>
      </w:tr>
      <w:tr w:rsidR="00777F15" w14:paraId="7D0DF60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D6B9" w14:textId="77777777" w:rsidR="00777F15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77516" w14:textId="77777777" w:rsidR="00777F15" w:rsidRDefault="00000000">
            <w:pPr>
              <w:spacing w:after="0"/>
            </w:pPr>
            <w:r>
              <w:rPr>
                <w:sz w:val="15"/>
              </w:rPr>
              <w:t>varchar(160)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ACD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00B4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E25D" w14:textId="77777777" w:rsidR="00777F15" w:rsidRDefault="00000000">
            <w:pPr>
              <w:spacing w:after="0"/>
            </w:pPr>
            <w:r>
              <w:rPr>
                <w:sz w:val="15"/>
              </w:rPr>
              <w:t>Nombre.</w:t>
            </w:r>
          </w:p>
        </w:tc>
      </w:tr>
      <w:tr w:rsidR="00777F15" w14:paraId="0238032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630F" w14:textId="77777777" w:rsidR="00777F15" w:rsidRDefault="00000000">
            <w:pPr>
              <w:spacing w:after="0"/>
            </w:pPr>
            <w:r>
              <w:rPr>
                <w:sz w:val="15"/>
              </w:rPr>
              <w:t>position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068C" w14:textId="77777777" w:rsidR="00777F15" w:rsidRDefault="00000000">
            <w:pPr>
              <w:spacing w:after="0"/>
            </w:pPr>
            <w:r>
              <w:rPr>
                <w:sz w:val="15"/>
              </w:rPr>
              <w:t>varchar(120)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095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333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A2B0" w14:textId="77777777" w:rsidR="00777F15" w:rsidRDefault="00000000">
            <w:pPr>
              <w:spacing w:after="0"/>
            </w:pPr>
            <w:r>
              <w:rPr>
                <w:sz w:val="15"/>
              </w:rPr>
              <w:t>Cargo.</w:t>
            </w:r>
          </w:p>
        </w:tc>
      </w:tr>
      <w:tr w:rsidR="00777F15" w14:paraId="74907C6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67AD" w14:textId="77777777" w:rsidR="00777F15" w:rsidRDefault="00000000">
            <w:pPr>
              <w:spacing w:after="0"/>
            </w:pPr>
            <w:r>
              <w:rPr>
                <w:sz w:val="15"/>
              </w:rPr>
              <w:t>department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2B64" w14:textId="77777777" w:rsidR="00777F15" w:rsidRDefault="00000000">
            <w:pPr>
              <w:spacing w:after="0"/>
            </w:pPr>
            <w:r>
              <w:rPr>
                <w:sz w:val="15"/>
              </w:rPr>
              <w:t>varchar(120)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A07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399E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3F63" w14:textId="77777777" w:rsidR="00777F15" w:rsidRDefault="00000000">
            <w:pPr>
              <w:spacing w:after="0"/>
            </w:pPr>
            <w:r>
              <w:rPr>
                <w:sz w:val="15"/>
              </w:rPr>
              <w:t>Departamento.</w:t>
            </w:r>
          </w:p>
        </w:tc>
      </w:tr>
      <w:tr w:rsidR="00777F15" w14:paraId="37A3278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412D" w14:textId="77777777" w:rsidR="00777F15" w:rsidRDefault="00000000">
            <w:pPr>
              <w:spacing w:after="0"/>
            </w:pPr>
            <w:r>
              <w:rPr>
                <w:sz w:val="15"/>
              </w:rPr>
              <w:t>tax_id_type_id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3962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3CDE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E97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50E4" w14:textId="77777777" w:rsidR="00777F15" w:rsidRDefault="00000000">
            <w:pPr>
              <w:spacing w:after="0"/>
            </w:pPr>
            <w:r>
              <w:rPr>
                <w:sz w:val="15"/>
              </w:rPr>
              <w:t>Tipo documento.</w:t>
            </w:r>
          </w:p>
        </w:tc>
      </w:tr>
      <w:tr w:rsidR="00777F15" w14:paraId="0D3566C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1548" w14:textId="77777777" w:rsidR="00777F15" w:rsidRDefault="00000000">
            <w:pPr>
              <w:spacing w:after="0"/>
            </w:pPr>
            <w:r>
              <w:rPr>
                <w:sz w:val="15"/>
              </w:rPr>
              <w:t>document_number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2274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97E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4C7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5F1A" w14:textId="77777777" w:rsidR="00777F15" w:rsidRDefault="00000000">
            <w:pPr>
              <w:spacing w:after="0"/>
            </w:pPr>
            <w:r>
              <w:rPr>
                <w:sz w:val="15"/>
              </w:rPr>
              <w:t>Documento.</w:t>
            </w:r>
          </w:p>
        </w:tc>
      </w:tr>
      <w:tr w:rsidR="00777F15" w14:paraId="7C485C9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9D35" w14:textId="77777777" w:rsidR="00777F15" w:rsidRDefault="00000000">
            <w:pPr>
              <w:spacing w:after="0"/>
            </w:pPr>
            <w:r>
              <w:rPr>
                <w:sz w:val="15"/>
              </w:rPr>
              <w:t>phone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EDF2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21C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7FF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3607" w14:textId="77777777" w:rsidR="00777F15" w:rsidRDefault="00000000">
            <w:pPr>
              <w:spacing w:after="0"/>
            </w:pPr>
            <w:r>
              <w:rPr>
                <w:sz w:val="15"/>
              </w:rPr>
              <w:t>Teléfono.</w:t>
            </w:r>
          </w:p>
        </w:tc>
      </w:tr>
      <w:tr w:rsidR="00777F15" w14:paraId="57442B5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19F1" w14:textId="77777777" w:rsidR="00777F15" w:rsidRDefault="00000000">
            <w:pPr>
              <w:spacing w:after="0"/>
            </w:pPr>
            <w:r>
              <w:rPr>
                <w:sz w:val="15"/>
              </w:rPr>
              <w:t>mobile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33F3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E5C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6187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6E81" w14:textId="77777777" w:rsidR="00777F15" w:rsidRDefault="00000000">
            <w:pPr>
              <w:spacing w:after="0"/>
            </w:pPr>
            <w:r>
              <w:rPr>
                <w:sz w:val="15"/>
              </w:rPr>
              <w:t>Móvil.</w:t>
            </w:r>
          </w:p>
        </w:tc>
      </w:tr>
      <w:tr w:rsidR="00777F15" w14:paraId="5B07AB9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B38D" w14:textId="77777777" w:rsidR="00777F15" w:rsidRDefault="00000000">
            <w:pPr>
              <w:spacing w:after="0"/>
            </w:pPr>
            <w:r>
              <w:rPr>
                <w:sz w:val="15"/>
              </w:rPr>
              <w:t>email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1278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752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917D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6253" w14:textId="77777777" w:rsidR="00777F15" w:rsidRDefault="00000000">
            <w:pPr>
              <w:spacing w:after="0"/>
            </w:pPr>
            <w:r>
              <w:rPr>
                <w:sz w:val="15"/>
              </w:rPr>
              <w:t>E-mail.</w:t>
            </w:r>
          </w:p>
        </w:tc>
      </w:tr>
      <w:tr w:rsidR="00777F15" w14:paraId="4BC377D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DA54" w14:textId="77777777" w:rsidR="00777F15" w:rsidRDefault="00000000">
            <w:pPr>
              <w:spacing w:after="0"/>
            </w:pPr>
            <w:r>
              <w:rPr>
                <w:sz w:val="15"/>
              </w:rPr>
              <w:t>birth_date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9DA2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536E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2635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C29A" w14:textId="77777777" w:rsidR="00777F15" w:rsidRDefault="00000000">
            <w:pPr>
              <w:spacing w:after="0"/>
            </w:pPr>
            <w:r>
              <w:rPr>
                <w:sz w:val="15"/>
              </w:rPr>
              <w:t>Fecha nacimiento.</w:t>
            </w:r>
          </w:p>
        </w:tc>
      </w:tr>
      <w:tr w:rsidR="00777F15" w14:paraId="19675ED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88018" w14:textId="77777777" w:rsidR="00777F15" w:rsidRDefault="00000000">
            <w:pPr>
              <w:spacing w:after="0"/>
            </w:pPr>
            <w:r>
              <w:rPr>
                <w:sz w:val="15"/>
              </w:rPr>
              <w:t>signs_cpds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D32A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BFD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41F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6B70" w14:textId="77777777" w:rsidR="00777F15" w:rsidRDefault="00000000">
            <w:pPr>
              <w:spacing w:after="0"/>
            </w:pPr>
            <w:r>
              <w:rPr>
                <w:sz w:val="15"/>
              </w:rPr>
              <w:t>Firma CPDs.</w:t>
            </w:r>
          </w:p>
        </w:tc>
      </w:tr>
      <w:tr w:rsidR="00777F15" w14:paraId="04C7D6E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0598" w14:textId="77777777" w:rsidR="00777F15" w:rsidRDefault="00000000">
            <w:pPr>
              <w:spacing w:after="0"/>
            </w:pPr>
            <w:r>
              <w:rPr>
                <w:sz w:val="15"/>
              </w:rPr>
              <w:t>receives_digital_signature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677F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2D5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DB12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014E" w14:textId="77777777" w:rsidR="00777F15" w:rsidRDefault="00000000">
            <w:pPr>
              <w:spacing w:after="0"/>
            </w:pPr>
            <w:r>
              <w:rPr>
                <w:sz w:val="15"/>
              </w:rPr>
              <w:t>Recibe firma digital.</w:t>
            </w:r>
          </w:p>
        </w:tc>
      </w:tr>
      <w:tr w:rsidR="00777F15" w14:paraId="5031384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B716" w14:textId="77777777" w:rsidR="00777F15" w:rsidRDefault="00000000">
            <w:pPr>
              <w:spacing w:after="0"/>
            </w:pPr>
            <w:r>
              <w:rPr>
                <w:sz w:val="15"/>
              </w:rPr>
              <w:t>invoice_send_type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85EF" w14:textId="77777777" w:rsidR="00777F15" w:rsidRDefault="00000000">
            <w:pPr>
              <w:spacing w:after="0"/>
            </w:pPr>
            <w:r>
              <w:rPr>
                <w:sz w:val="15"/>
              </w:rPr>
              <w:t>varchar(50)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EB7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A1DE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8B27" w14:textId="77777777" w:rsidR="00777F15" w:rsidRDefault="00000000">
            <w:pPr>
              <w:spacing w:after="0"/>
            </w:pPr>
            <w:r>
              <w:rPr>
                <w:sz w:val="15"/>
              </w:rPr>
              <w:t>Tipo envío factura.</w:t>
            </w:r>
          </w:p>
        </w:tc>
      </w:tr>
      <w:tr w:rsidR="00777F15" w14:paraId="2B127C9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BEDB" w14:textId="77777777" w:rsidR="00777F15" w:rsidRDefault="00000000">
            <w:pPr>
              <w:spacing w:after="0"/>
            </w:pPr>
            <w:r>
              <w:rPr>
                <w:sz w:val="15"/>
              </w:rPr>
              <w:t>send_collection_claims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0D8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245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BA2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3147" w14:textId="77777777" w:rsidR="00777F15" w:rsidRDefault="00000000">
            <w:pPr>
              <w:spacing w:after="0"/>
            </w:pPr>
            <w:r>
              <w:rPr>
                <w:sz w:val="15"/>
              </w:rPr>
              <w:t>Reclamaciones cobro.</w:t>
            </w:r>
          </w:p>
        </w:tc>
      </w:tr>
      <w:tr w:rsidR="00777F15" w14:paraId="4A7A991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4442" w14:textId="77777777" w:rsidR="00777F15" w:rsidRDefault="00000000">
            <w:pPr>
              <w:spacing w:after="0"/>
            </w:pPr>
            <w:r>
              <w:rPr>
                <w:sz w:val="15"/>
              </w:rPr>
              <w:t>observations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A524" w14:textId="77777777" w:rsidR="00777F15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380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8E13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5794" w14:textId="77777777" w:rsidR="00777F15" w:rsidRDefault="00000000">
            <w:pPr>
              <w:spacing w:after="0"/>
            </w:pPr>
            <w:r>
              <w:rPr>
                <w:sz w:val="15"/>
              </w:rPr>
              <w:t>Observaciones.</w:t>
            </w:r>
          </w:p>
        </w:tc>
      </w:tr>
      <w:tr w:rsidR="00777F15" w:rsidRPr="0069023C" w14:paraId="736CEFA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D667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1F75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B6E0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947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0141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23291DB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E017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lastRenderedPageBreak/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A6F2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94E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B5C9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BA62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3E925B1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CBD7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EE51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72F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49E4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99B3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4446CAF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67BE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8F56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894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EA4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0B00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6AE5B9B3" w14:textId="77777777" w:rsidR="00777F15" w:rsidRDefault="00000000">
      <w:r>
        <w:rPr>
          <w:b/>
        </w:rPr>
        <w:t xml:space="preserve">Índices/constraints: </w:t>
      </w:r>
      <w:r>
        <w:t>INDEX(client_id, center_id).</w:t>
      </w:r>
    </w:p>
    <w:p w14:paraId="0A1202EA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client_portal_users</w:t>
      </w:r>
      <w:proofErr w:type="spellEnd"/>
    </w:p>
    <w:p w14:paraId="70067A49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Usuarios externos del portal de cliente.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7D1EF9A6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33F6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3E5B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08AA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5944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7B1D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271F56F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47B9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45C4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6DEF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3BB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F024" w14:textId="77777777" w:rsidR="00777F15" w:rsidRDefault="00000000">
            <w:pPr>
              <w:spacing w:after="0"/>
            </w:pPr>
            <w:r>
              <w:rPr>
                <w:sz w:val="15"/>
              </w:rPr>
              <w:t>Usuario portal.</w:t>
            </w:r>
          </w:p>
        </w:tc>
      </w:tr>
      <w:tr w:rsidR="00777F15" w14:paraId="1576EBF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286D" w14:textId="77777777" w:rsidR="00777F15" w:rsidRDefault="00000000">
            <w:pPr>
              <w:spacing w:after="0"/>
            </w:pPr>
            <w:r>
              <w:rPr>
                <w:sz w:val="15"/>
              </w:rPr>
              <w:t>client_id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C560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BD60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135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0065" w14:textId="77777777" w:rsidR="00777F15" w:rsidRDefault="00000000">
            <w:pPr>
              <w:spacing w:after="0"/>
            </w:pPr>
            <w:r>
              <w:rPr>
                <w:sz w:val="15"/>
              </w:rPr>
              <w:t>Cliente.</w:t>
            </w:r>
          </w:p>
        </w:tc>
      </w:tr>
      <w:tr w:rsidR="00777F15" w14:paraId="435E4F6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7BAA" w14:textId="77777777" w:rsidR="00777F15" w:rsidRDefault="00000000">
            <w:pPr>
              <w:spacing w:after="0"/>
            </w:pPr>
            <w:r>
              <w:rPr>
                <w:sz w:val="15"/>
              </w:rPr>
              <w:t>contact_id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D1D1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2D71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452E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DC96" w14:textId="77777777" w:rsidR="00777F15" w:rsidRDefault="00000000">
            <w:pPr>
              <w:spacing w:after="0"/>
            </w:pPr>
            <w:r>
              <w:rPr>
                <w:sz w:val="15"/>
              </w:rPr>
              <w:t>Contacto asociado.</w:t>
            </w:r>
          </w:p>
        </w:tc>
      </w:tr>
      <w:tr w:rsidR="00777F15" w14:paraId="1FC03FA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948F" w14:textId="77777777" w:rsidR="00777F15" w:rsidRDefault="00000000">
            <w:pPr>
              <w:spacing w:after="0"/>
            </w:pPr>
            <w:r>
              <w:rPr>
                <w:sz w:val="15"/>
              </w:rPr>
              <w:t>username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F4A4" w14:textId="77777777" w:rsidR="00777F15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DE0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2042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77E5" w14:textId="77777777" w:rsidR="00777F15" w:rsidRDefault="00000000">
            <w:pPr>
              <w:spacing w:after="0"/>
            </w:pPr>
            <w:r>
              <w:rPr>
                <w:sz w:val="15"/>
              </w:rPr>
              <w:t>Usuario.</w:t>
            </w:r>
          </w:p>
        </w:tc>
      </w:tr>
      <w:tr w:rsidR="00777F15" w14:paraId="512B2FF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54CB" w14:textId="77777777" w:rsidR="00777F15" w:rsidRDefault="00000000">
            <w:pPr>
              <w:spacing w:after="0"/>
            </w:pPr>
            <w:r>
              <w:rPr>
                <w:sz w:val="15"/>
              </w:rPr>
              <w:t>password_hash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C924" w14:textId="77777777" w:rsidR="00777F15" w:rsidRDefault="00000000">
            <w:pPr>
              <w:spacing w:after="0"/>
            </w:pPr>
            <w:r>
              <w:rPr>
                <w:sz w:val="15"/>
              </w:rPr>
              <w:t>varchar(255)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11F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164E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7A51" w14:textId="77777777" w:rsidR="00777F15" w:rsidRDefault="00000000">
            <w:pPr>
              <w:spacing w:after="0"/>
            </w:pPr>
            <w:r>
              <w:rPr>
                <w:sz w:val="15"/>
              </w:rPr>
              <w:t>Contraseña.</w:t>
            </w:r>
          </w:p>
        </w:tc>
      </w:tr>
      <w:tr w:rsidR="00777F15" w14:paraId="0642F87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2B70" w14:textId="77777777" w:rsidR="00777F15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16F7" w14:textId="77777777" w:rsidR="00777F15" w:rsidRDefault="00000000">
            <w:pPr>
              <w:spacing w:after="0"/>
            </w:pPr>
            <w:r>
              <w:rPr>
                <w:sz w:val="15"/>
              </w:rPr>
              <w:t>varchar(160)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F32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C483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B426" w14:textId="77777777" w:rsidR="00777F15" w:rsidRDefault="00000000">
            <w:pPr>
              <w:spacing w:after="0"/>
            </w:pPr>
            <w:r>
              <w:rPr>
                <w:sz w:val="15"/>
              </w:rPr>
              <w:t>Nombre.</w:t>
            </w:r>
          </w:p>
        </w:tc>
      </w:tr>
      <w:tr w:rsidR="00777F15" w14:paraId="635C119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8F5A" w14:textId="77777777" w:rsidR="00777F15" w:rsidRDefault="00000000">
            <w:pPr>
              <w:spacing w:after="0"/>
            </w:pPr>
            <w:r>
              <w:rPr>
                <w:sz w:val="15"/>
              </w:rPr>
              <w:t>document_number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5587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C9C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9CF1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D3B7" w14:textId="77777777" w:rsidR="00777F15" w:rsidRDefault="00000000">
            <w:pPr>
              <w:spacing w:after="0"/>
            </w:pPr>
            <w:r>
              <w:rPr>
                <w:sz w:val="15"/>
              </w:rPr>
              <w:t>Documento identificación.</w:t>
            </w:r>
          </w:p>
        </w:tc>
      </w:tr>
      <w:tr w:rsidR="00777F15" w14:paraId="2FDB62E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75F1" w14:textId="77777777" w:rsidR="00777F15" w:rsidRDefault="00000000">
            <w:pPr>
              <w:spacing w:after="0"/>
            </w:pPr>
            <w:r>
              <w:rPr>
                <w:sz w:val="15"/>
              </w:rPr>
              <w:t>position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7F35" w14:textId="77777777" w:rsidR="00777F15" w:rsidRDefault="00000000">
            <w:pPr>
              <w:spacing w:after="0"/>
            </w:pPr>
            <w:r>
              <w:rPr>
                <w:sz w:val="15"/>
              </w:rPr>
              <w:t>varchar(120)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FA3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8B71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3801" w14:textId="77777777" w:rsidR="00777F15" w:rsidRDefault="00000000">
            <w:pPr>
              <w:spacing w:after="0"/>
            </w:pPr>
            <w:r>
              <w:rPr>
                <w:sz w:val="15"/>
              </w:rPr>
              <w:t>Cargo.</w:t>
            </w:r>
          </w:p>
        </w:tc>
      </w:tr>
      <w:tr w:rsidR="00777F15" w14:paraId="13843B6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A212" w14:textId="77777777" w:rsidR="00777F15" w:rsidRDefault="00000000">
            <w:pPr>
              <w:spacing w:after="0"/>
            </w:pPr>
            <w:r>
              <w:rPr>
                <w:sz w:val="15"/>
              </w:rPr>
              <w:t>phone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5811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619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8AE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2CC4" w14:textId="77777777" w:rsidR="00777F15" w:rsidRDefault="00000000">
            <w:pPr>
              <w:spacing w:after="0"/>
            </w:pPr>
            <w:r>
              <w:rPr>
                <w:sz w:val="15"/>
              </w:rPr>
              <w:t>Teléfono.</w:t>
            </w:r>
          </w:p>
        </w:tc>
      </w:tr>
      <w:tr w:rsidR="00777F15" w14:paraId="2F6FF37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0DAD" w14:textId="77777777" w:rsidR="00777F15" w:rsidRDefault="00000000">
            <w:pPr>
              <w:spacing w:after="0"/>
            </w:pPr>
            <w:r>
              <w:rPr>
                <w:sz w:val="15"/>
              </w:rPr>
              <w:t>email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7A38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7E0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8C0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5B3C" w14:textId="77777777" w:rsidR="00777F15" w:rsidRDefault="00000000">
            <w:pPr>
              <w:spacing w:after="0"/>
            </w:pPr>
            <w:r>
              <w:rPr>
                <w:sz w:val="15"/>
              </w:rPr>
              <w:t>E-mail.</w:t>
            </w:r>
          </w:p>
        </w:tc>
      </w:tr>
      <w:tr w:rsidR="00777F15" w14:paraId="26B0589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56C5" w14:textId="77777777" w:rsidR="00777F15" w:rsidRDefault="00000000">
            <w:pPr>
              <w:spacing w:after="0"/>
            </w:pPr>
            <w:r>
              <w:rPr>
                <w:sz w:val="15"/>
              </w:rPr>
              <w:t>user_type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B529" w14:textId="77777777" w:rsidR="00777F15" w:rsidRDefault="00000000">
            <w:pPr>
              <w:spacing w:after="0"/>
            </w:pPr>
            <w:r>
              <w:rPr>
                <w:sz w:val="15"/>
              </w:rPr>
              <w:t>varchar(60)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A77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0ADF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DEE8" w14:textId="77777777" w:rsidR="00777F15" w:rsidRDefault="00000000">
            <w:pPr>
              <w:spacing w:after="0"/>
            </w:pPr>
            <w:r>
              <w:rPr>
                <w:sz w:val="15"/>
              </w:rPr>
              <w:t>Tipo usuario.</w:t>
            </w:r>
          </w:p>
        </w:tc>
      </w:tr>
      <w:tr w:rsidR="00777F15" w14:paraId="039EC97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E7A0" w14:textId="77777777" w:rsidR="00777F15" w:rsidRDefault="00000000">
            <w:pPr>
              <w:spacing w:after="0"/>
            </w:pPr>
            <w:r>
              <w:rPr>
                <w:sz w:val="15"/>
              </w:rPr>
              <w:t>must_change_password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D85D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54F8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10BE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232B" w14:textId="77777777" w:rsidR="00777F15" w:rsidRDefault="00000000">
            <w:pPr>
              <w:spacing w:after="0"/>
            </w:pPr>
            <w:r>
              <w:rPr>
                <w:sz w:val="15"/>
              </w:rPr>
              <w:t>Cambio al acceder.</w:t>
            </w:r>
          </w:p>
        </w:tc>
      </w:tr>
      <w:tr w:rsidR="00777F15" w14:paraId="341F2A3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BCF4" w14:textId="77777777" w:rsidR="00777F15" w:rsidRDefault="00000000">
            <w:pPr>
              <w:spacing w:after="0"/>
            </w:pPr>
            <w:r>
              <w:rPr>
                <w:sz w:val="15"/>
              </w:rPr>
              <w:t>blocked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E9B9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57F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7EF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9FB8" w14:textId="77777777" w:rsidR="00777F15" w:rsidRDefault="00000000">
            <w:pPr>
              <w:spacing w:after="0"/>
            </w:pPr>
            <w:r>
              <w:rPr>
                <w:sz w:val="15"/>
              </w:rPr>
              <w:t>Bloqueado.</w:t>
            </w:r>
          </w:p>
        </w:tc>
      </w:tr>
      <w:tr w:rsidR="00777F15" w14:paraId="3A9D151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47B0" w14:textId="77777777" w:rsidR="00777F15" w:rsidRDefault="00000000">
            <w:pPr>
              <w:spacing w:after="0"/>
            </w:pPr>
            <w:r>
              <w:rPr>
                <w:sz w:val="15"/>
              </w:rPr>
              <w:t>blocked_by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FE42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0337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3BA3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89D9" w14:textId="77777777" w:rsidR="00777F15" w:rsidRDefault="00000000">
            <w:pPr>
              <w:spacing w:after="0"/>
            </w:pPr>
            <w:r>
              <w:rPr>
                <w:sz w:val="15"/>
              </w:rPr>
              <w:t>Usuario bloqueador.</w:t>
            </w:r>
          </w:p>
        </w:tc>
      </w:tr>
      <w:tr w:rsidR="00777F15" w14:paraId="69B4E5E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C860" w14:textId="77777777" w:rsidR="00777F15" w:rsidRDefault="00000000">
            <w:pPr>
              <w:spacing w:after="0"/>
            </w:pPr>
            <w:r>
              <w:rPr>
                <w:sz w:val="15"/>
              </w:rPr>
              <w:t>blocked_at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E23E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366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952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B547C" w14:textId="77777777" w:rsidR="00777F15" w:rsidRDefault="00000000">
            <w:pPr>
              <w:spacing w:after="0"/>
            </w:pPr>
            <w:r>
              <w:rPr>
                <w:sz w:val="15"/>
              </w:rPr>
              <w:t>Fecha bloqueo.</w:t>
            </w:r>
          </w:p>
        </w:tc>
      </w:tr>
      <w:tr w:rsidR="00777F15" w14:paraId="6AC055B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7682" w14:textId="77777777" w:rsidR="00777F15" w:rsidRDefault="00000000">
            <w:pPr>
              <w:spacing w:after="0"/>
            </w:pPr>
            <w:r>
              <w:rPr>
                <w:sz w:val="15"/>
              </w:rPr>
              <w:t>last_password_change_at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4906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1EF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642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4E57" w14:textId="77777777" w:rsidR="00777F15" w:rsidRDefault="00000000">
            <w:pPr>
              <w:spacing w:after="0"/>
            </w:pPr>
            <w:r>
              <w:rPr>
                <w:sz w:val="15"/>
              </w:rPr>
              <w:t>Último cambio contraseña.</w:t>
            </w:r>
          </w:p>
        </w:tc>
      </w:tr>
      <w:tr w:rsidR="00777F15" w14:paraId="390E3EA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4B54" w14:textId="77777777" w:rsidR="00777F15" w:rsidRDefault="00000000">
            <w:pPr>
              <w:spacing w:after="0"/>
            </w:pPr>
            <w:r>
              <w:rPr>
                <w:sz w:val="15"/>
              </w:rPr>
              <w:t>last_access_at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C22A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874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3CE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6345" w14:textId="77777777" w:rsidR="00777F15" w:rsidRDefault="00000000">
            <w:pPr>
              <w:spacing w:after="0"/>
            </w:pPr>
            <w:r>
              <w:rPr>
                <w:sz w:val="15"/>
              </w:rPr>
              <w:t>Último acceso.</w:t>
            </w:r>
          </w:p>
        </w:tc>
      </w:tr>
      <w:tr w:rsidR="00777F15" w14:paraId="4B33DFD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99B6" w14:textId="77777777" w:rsidR="00777F15" w:rsidRDefault="00000000">
            <w:pPr>
              <w:spacing w:after="0"/>
            </w:pPr>
            <w:r>
              <w:rPr>
                <w:sz w:val="15"/>
              </w:rPr>
              <w:t>web_history_months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C8A9" w14:textId="77777777" w:rsidR="00777F15" w:rsidRDefault="00000000"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EAA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4B7A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91B7" w14:textId="77777777" w:rsidR="00777F15" w:rsidRDefault="00000000">
            <w:pPr>
              <w:spacing w:after="0"/>
            </w:pPr>
            <w:r>
              <w:rPr>
                <w:sz w:val="15"/>
              </w:rPr>
              <w:t>Histórico visible.</w:t>
            </w:r>
          </w:p>
        </w:tc>
      </w:tr>
      <w:tr w:rsidR="00777F15" w:rsidRPr="0069023C" w14:paraId="7A22230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0417" w14:textId="77777777" w:rsidR="00777F15" w:rsidRDefault="00000000">
            <w:pPr>
              <w:spacing w:after="0"/>
            </w:pPr>
            <w:r>
              <w:rPr>
                <w:sz w:val="15"/>
              </w:rPr>
              <w:t>permissions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C96AF" w14:textId="77777777" w:rsidR="00777F15" w:rsidRDefault="00000000">
            <w:pPr>
              <w:spacing w:after="0"/>
            </w:pPr>
            <w:r>
              <w:rPr>
                <w:sz w:val="15"/>
              </w:rPr>
              <w:t>jsonb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D977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36B4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7C52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 xml:space="preserve">Preferencias, contratos, facturas, documentos, </w:t>
            </w:r>
            <w:proofErr w:type="spellStart"/>
            <w:r w:rsidRPr="0069023C">
              <w:rPr>
                <w:sz w:val="15"/>
                <w:lang w:val="es-ES"/>
              </w:rPr>
              <w:t>CPDs</w:t>
            </w:r>
            <w:proofErr w:type="spellEnd"/>
            <w:r w:rsidRPr="0069023C">
              <w:rPr>
                <w:sz w:val="15"/>
                <w:lang w:val="es-ES"/>
              </w:rPr>
              <w:t>, presencias, etc.</w:t>
            </w:r>
          </w:p>
        </w:tc>
      </w:tr>
      <w:tr w:rsidR="00777F15" w:rsidRPr="0069023C" w14:paraId="24E3650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1AE4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tenant_id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51A7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4FAF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A22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60C6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154186F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4988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C2A5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FE6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43DD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3B51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7F5D11D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9057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0357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5011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8D94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2AA7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118064A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839C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CB38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EB2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504E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5A20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05A22B25" w14:textId="77777777" w:rsidR="00777F15" w:rsidRDefault="00000000">
      <w:r>
        <w:rPr>
          <w:b/>
        </w:rPr>
        <w:t xml:space="preserve">Índices/constraints: </w:t>
      </w:r>
      <w:r>
        <w:t>UNIQUE(tenant_id, client_id, username).</w:t>
      </w:r>
    </w:p>
    <w:p w14:paraId="395DE111" w14:textId="77777777" w:rsidR="00777F15" w:rsidRPr="0069023C" w:rsidRDefault="00000000">
      <w:pPr>
        <w:rPr>
          <w:lang w:val="es-ES"/>
        </w:rPr>
      </w:pPr>
      <w:r w:rsidRPr="0069023C">
        <w:rPr>
          <w:b/>
          <w:lang w:val="es-ES"/>
        </w:rPr>
        <w:t xml:space="preserve">Notas: </w:t>
      </w:r>
      <w:r w:rsidRPr="0069023C">
        <w:rPr>
          <w:lang w:val="es-ES"/>
        </w:rPr>
        <w:t xml:space="preserve">Los permisos pueden normalizarse si se requiere </w:t>
      </w:r>
      <w:proofErr w:type="spellStart"/>
      <w:r w:rsidRPr="0069023C">
        <w:rPr>
          <w:lang w:val="es-ES"/>
        </w:rPr>
        <w:t>reporting</w:t>
      </w:r>
      <w:proofErr w:type="spellEnd"/>
      <w:r w:rsidRPr="0069023C">
        <w:rPr>
          <w:lang w:val="es-ES"/>
        </w:rPr>
        <w:t xml:space="preserve"> detallado.</w:t>
      </w:r>
    </w:p>
    <w:p w14:paraId="61900C9C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lastRenderedPageBreak/>
        <w:t>client_portal_user_centers</w:t>
      </w:r>
      <w:proofErr w:type="spellEnd"/>
    </w:p>
    <w:p w14:paraId="6E40A8CA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Centros visibles para cada usuario portal.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504250BA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51B5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5E0E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F5A2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2AAF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4573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35B3476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C477" w14:textId="77777777" w:rsidR="00777F15" w:rsidRDefault="00000000">
            <w:pPr>
              <w:spacing w:after="0"/>
            </w:pPr>
            <w:r>
              <w:rPr>
                <w:sz w:val="15"/>
              </w:rPr>
              <w:t>portal_user_id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DB5A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E887" w14:textId="77777777" w:rsidR="00777F15" w:rsidRDefault="00000000">
            <w:pPr>
              <w:spacing w:after="0"/>
            </w:pPr>
            <w:r>
              <w:rPr>
                <w:sz w:val="15"/>
              </w:rPr>
              <w:t>PK/FK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854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7612" w14:textId="77777777" w:rsidR="00777F15" w:rsidRDefault="00000000">
            <w:pPr>
              <w:spacing w:after="0"/>
            </w:pPr>
            <w:r>
              <w:rPr>
                <w:sz w:val="15"/>
              </w:rPr>
              <w:t>Usuario portal.</w:t>
            </w:r>
          </w:p>
        </w:tc>
      </w:tr>
      <w:tr w:rsidR="00777F15" w14:paraId="3A51B39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794E" w14:textId="77777777" w:rsidR="00777F15" w:rsidRDefault="00000000">
            <w:pPr>
              <w:spacing w:after="0"/>
            </w:pPr>
            <w:r>
              <w:rPr>
                <w:sz w:val="15"/>
              </w:rPr>
              <w:t>center_id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8519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C8CE" w14:textId="77777777" w:rsidR="00777F15" w:rsidRDefault="00000000">
            <w:pPr>
              <w:spacing w:after="0"/>
            </w:pPr>
            <w:r>
              <w:rPr>
                <w:sz w:val="15"/>
              </w:rPr>
              <w:t>PK/FK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4D92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9F80" w14:textId="77777777" w:rsidR="00777F15" w:rsidRDefault="00000000">
            <w:pPr>
              <w:spacing w:after="0"/>
            </w:pPr>
            <w:r>
              <w:rPr>
                <w:sz w:val="15"/>
              </w:rPr>
              <w:t>Centro.</w:t>
            </w:r>
          </w:p>
        </w:tc>
      </w:tr>
      <w:tr w:rsidR="00777F15" w:rsidRPr="0069023C" w14:paraId="6287A2C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6345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4FD7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DC05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A1C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A3F36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01C1314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93EC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803B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137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0F93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4A59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1D6F569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DDFC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F60C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118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934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0053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5EC9FEE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514B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88CF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298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8F4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BCCE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0644DC7B" w14:textId="77777777" w:rsidR="00777F15" w:rsidRDefault="00000000">
      <w:r>
        <w:rPr>
          <w:b/>
        </w:rPr>
        <w:t xml:space="preserve">Índices/constraints: </w:t>
      </w:r>
      <w:r>
        <w:t>PK(portal_user_id, center_id).</w:t>
      </w:r>
    </w:p>
    <w:p w14:paraId="1ACB1821" w14:textId="77777777" w:rsidR="00777F15" w:rsidRPr="0069023C" w:rsidRDefault="00000000">
      <w:pPr>
        <w:pStyle w:val="Heading2"/>
        <w:rPr>
          <w:lang w:val="es-ES"/>
        </w:rPr>
      </w:pPr>
      <w:r w:rsidRPr="0069023C">
        <w:rPr>
          <w:lang w:val="es-ES"/>
        </w:rPr>
        <w:t>04. Ofertas y precios</w:t>
      </w:r>
    </w:p>
    <w:p w14:paraId="7C695B5D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offers</w:t>
      </w:r>
      <w:proofErr w:type="spellEnd"/>
    </w:p>
    <w:p w14:paraId="70E2F385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Oferta comercial enviada al cliente.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1967"/>
        <w:gridCol w:w="3562"/>
        <w:gridCol w:w="1475"/>
        <w:gridCol w:w="1458"/>
        <w:gridCol w:w="1858"/>
      </w:tblGrid>
      <w:tr w:rsidR="00777F15" w14:paraId="2DD95E90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355E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4152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CF63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F8AF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24D1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14FE01D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7EBA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52D4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5DC3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FE5F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5802" w14:textId="77777777" w:rsidR="00777F15" w:rsidRDefault="00000000">
            <w:pPr>
              <w:spacing w:after="0"/>
            </w:pPr>
            <w:r>
              <w:rPr>
                <w:sz w:val="15"/>
              </w:rPr>
              <w:t>Oferta.</w:t>
            </w:r>
          </w:p>
        </w:tc>
      </w:tr>
      <w:tr w:rsidR="00777F15" w14:paraId="7AC3593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83E0" w14:textId="77777777" w:rsidR="00777F15" w:rsidRDefault="00000000">
            <w:pPr>
              <w:spacing w:after="0"/>
            </w:pPr>
            <w:r>
              <w:rPr>
                <w:sz w:val="15"/>
              </w:rPr>
              <w:t>company_id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2D9A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1EC6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63C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A414" w14:textId="77777777" w:rsidR="00777F15" w:rsidRDefault="00000000">
            <w:pPr>
              <w:spacing w:after="0"/>
            </w:pPr>
            <w:r>
              <w:rPr>
                <w:sz w:val="15"/>
              </w:rPr>
              <w:t>Empresa gestora.</w:t>
            </w:r>
          </w:p>
        </w:tc>
      </w:tr>
      <w:tr w:rsidR="00777F15" w14:paraId="42BB8E5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B8C1" w14:textId="77777777" w:rsidR="00777F15" w:rsidRDefault="00000000">
            <w:pPr>
              <w:spacing w:after="0"/>
            </w:pPr>
            <w:r>
              <w:rPr>
                <w:sz w:val="15"/>
              </w:rPr>
              <w:t>branch_id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891F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4F44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B7D9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D900" w14:textId="77777777" w:rsidR="00777F15" w:rsidRDefault="00000000">
            <w:pPr>
              <w:spacing w:after="0"/>
            </w:pPr>
            <w:r>
              <w:rPr>
                <w:sz w:val="15"/>
              </w:rPr>
              <w:t>Sucursal.</w:t>
            </w:r>
          </w:p>
        </w:tc>
      </w:tr>
      <w:tr w:rsidR="00777F15" w14:paraId="2EBB083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B7E8" w14:textId="77777777" w:rsidR="00777F15" w:rsidRDefault="00000000">
            <w:pPr>
              <w:spacing w:after="0"/>
            </w:pPr>
            <w:r>
              <w:rPr>
                <w:sz w:val="15"/>
              </w:rPr>
              <w:t>offer_number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0A22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A5C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6F15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48A7" w14:textId="77777777" w:rsidR="00777F15" w:rsidRDefault="00000000">
            <w:pPr>
              <w:spacing w:after="0"/>
            </w:pPr>
            <w:r>
              <w:rPr>
                <w:sz w:val="15"/>
              </w:rPr>
              <w:t>Nº oferta.</w:t>
            </w:r>
          </w:p>
        </w:tc>
      </w:tr>
      <w:tr w:rsidR="00777F15" w14:paraId="4A3A5C4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B56A" w14:textId="77777777" w:rsidR="00777F15" w:rsidRDefault="00000000">
            <w:pPr>
              <w:spacing w:after="0"/>
            </w:pPr>
            <w:r>
              <w:rPr>
                <w:sz w:val="15"/>
              </w:rPr>
              <w:t>offer_date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8D62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B55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315A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41CF" w14:textId="77777777" w:rsidR="00777F15" w:rsidRDefault="00000000">
            <w:pPr>
              <w:spacing w:after="0"/>
            </w:pPr>
            <w:r>
              <w:rPr>
                <w:sz w:val="15"/>
              </w:rPr>
              <w:t>Fecha.</w:t>
            </w:r>
          </w:p>
        </w:tc>
      </w:tr>
      <w:tr w:rsidR="00777F15" w14:paraId="7F2503B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9424" w14:textId="77777777" w:rsidR="00777F15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F115" w14:textId="77777777" w:rsidR="00777F15" w:rsidRDefault="00000000">
            <w:pPr>
              <w:spacing w:after="0"/>
            </w:pPr>
            <w:r>
              <w:rPr>
                <w:sz w:val="15"/>
              </w:rPr>
              <w:t>enum(draft,pending,sent,accepted,rejected,cancelled)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A1D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E46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51EE" w14:textId="77777777" w:rsidR="00777F15" w:rsidRDefault="00000000">
            <w:pPr>
              <w:spacing w:after="0"/>
            </w:pPr>
            <w:r>
              <w:rPr>
                <w:sz w:val="15"/>
              </w:rPr>
              <w:t>Situación.</w:t>
            </w:r>
          </w:p>
        </w:tc>
      </w:tr>
      <w:tr w:rsidR="00777F15" w14:paraId="6875E90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08E8" w14:textId="77777777" w:rsidR="00777F15" w:rsidRDefault="00000000"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7C60" w14:textId="77777777" w:rsidR="00777F15" w:rsidRDefault="00000000">
            <w:pPr>
              <w:spacing w:after="0"/>
            </w:pPr>
            <w:r>
              <w:rPr>
                <w:sz w:val="15"/>
              </w:rPr>
              <w:t>enum(client,internal,other)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75B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F86E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57D8" w14:textId="77777777" w:rsidR="00777F15" w:rsidRDefault="00000000">
            <w:pPr>
              <w:spacing w:after="0"/>
            </w:pPr>
            <w:r>
              <w:rPr>
                <w:sz w:val="15"/>
              </w:rPr>
              <w:t>Tipo.</w:t>
            </w:r>
          </w:p>
        </w:tc>
      </w:tr>
      <w:tr w:rsidR="00777F15" w14:paraId="449187C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E9DF" w14:textId="77777777" w:rsidR="00777F15" w:rsidRDefault="00000000">
            <w:pPr>
              <w:spacing w:after="0"/>
            </w:pPr>
            <w:r>
              <w:rPr>
                <w:sz w:val="15"/>
              </w:rPr>
              <w:t>crm_offer_ref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DBD31" w14:textId="77777777" w:rsidR="00777F15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EEF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9434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6402" w14:textId="77777777" w:rsidR="00777F15" w:rsidRDefault="00000000">
            <w:pPr>
              <w:spacing w:after="0"/>
            </w:pPr>
            <w:r>
              <w:rPr>
                <w:sz w:val="15"/>
              </w:rPr>
              <w:t>Oferta CRM.</w:t>
            </w:r>
          </w:p>
        </w:tc>
      </w:tr>
      <w:tr w:rsidR="00777F15" w14:paraId="6936EB9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C797" w14:textId="77777777" w:rsidR="00777F15" w:rsidRDefault="00000000">
            <w:pPr>
              <w:spacing w:after="0"/>
            </w:pPr>
            <w:r>
              <w:rPr>
                <w:sz w:val="15"/>
              </w:rPr>
              <w:t>is_agrarian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A27B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0C1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DC70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E8C8" w14:textId="77777777" w:rsidR="00777F15" w:rsidRDefault="00000000">
            <w:pPr>
              <w:spacing w:after="0"/>
            </w:pPr>
            <w:r>
              <w:rPr>
                <w:sz w:val="15"/>
              </w:rPr>
              <w:t>Oferta agraria.</w:t>
            </w:r>
          </w:p>
        </w:tc>
      </w:tr>
      <w:tr w:rsidR="00777F15" w14:paraId="3A453E3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DCC3" w14:textId="77777777" w:rsidR="00777F15" w:rsidRDefault="00000000">
            <w:pPr>
              <w:spacing w:after="0"/>
            </w:pPr>
            <w:r>
              <w:rPr>
                <w:sz w:val="15"/>
              </w:rPr>
              <w:t>client_id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2E09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D93A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4442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8F09" w14:textId="77777777" w:rsidR="00777F15" w:rsidRDefault="00000000">
            <w:pPr>
              <w:spacing w:after="0"/>
            </w:pPr>
            <w:r>
              <w:rPr>
                <w:sz w:val="15"/>
              </w:rPr>
              <w:t>Cliente.</w:t>
            </w:r>
          </w:p>
        </w:tc>
      </w:tr>
      <w:tr w:rsidR="00777F15" w14:paraId="783032B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6834" w14:textId="77777777" w:rsidR="00777F15" w:rsidRDefault="00000000">
            <w:pPr>
              <w:spacing w:after="0"/>
            </w:pPr>
            <w:r>
              <w:rPr>
                <w:sz w:val="15"/>
              </w:rPr>
              <w:t>center_id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55A7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BB70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946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F4CD" w14:textId="77777777" w:rsidR="00777F15" w:rsidRDefault="00000000">
            <w:pPr>
              <w:spacing w:after="0"/>
            </w:pPr>
            <w:r>
              <w:rPr>
                <w:sz w:val="15"/>
              </w:rPr>
              <w:t>Centro.</w:t>
            </w:r>
          </w:p>
        </w:tc>
      </w:tr>
      <w:tr w:rsidR="00777F15" w14:paraId="7BA19ED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72F1" w14:textId="77777777" w:rsidR="00777F15" w:rsidRDefault="00000000">
            <w:pPr>
              <w:spacing w:after="0"/>
            </w:pPr>
            <w:r>
              <w:rPr>
                <w:sz w:val="15"/>
              </w:rPr>
              <w:t>order_reference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66EF" w14:textId="77777777" w:rsidR="00777F15" w:rsidRDefault="00000000">
            <w:pPr>
              <w:spacing w:after="0"/>
            </w:pPr>
            <w:r>
              <w:rPr>
                <w:sz w:val="15"/>
              </w:rPr>
              <w:t>varchar(120)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C18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542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DB73" w14:textId="77777777" w:rsidR="00777F15" w:rsidRDefault="00000000">
            <w:pPr>
              <w:spacing w:after="0"/>
            </w:pPr>
            <w:r>
              <w:rPr>
                <w:sz w:val="15"/>
              </w:rPr>
              <w:t>Referencia pedido.</w:t>
            </w:r>
          </w:p>
        </w:tc>
      </w:tr>
      <w:tr w:rsidR="00777F15" w14:paraId="540019B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BD08" w14:textId="77777777" w:rsidR="00777F15" w:rsidRDefault="00000000">
            <w:pPr>
              <w:spacing w:after="0"/>
            </w:pPr>
            <w:r>
              <w:rPr>
                <w:sz w:val="15"/>
              </w:rPr>
              <w:t>valid_until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996B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A2F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FF1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2C1C" w14:textId="77777777" w:rsidR="00777F15" w:rsidRDefault="00000000">
            <w:pPr>
              <w:spacing w:after="0"/>
            </w:pPr>
            <w:r>
              <w:rPr>
                <w:sz w:val="15"/>
              </w:rPr>
              <w:t>Fecha válida.</w:t>
            </w:r>
          </w:p>
        </w:tc>
      </w:tr>
      <w:tr w:rsidR="00777F15" w14:paraId="6E78DD4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68E3E" w14:textId="77777777" w:rsidR="00777F15" w:rsidRDefault="00000000">
            <w:pPr>
              <w:spacing w:after="0"/>
            </w:pPr>
            <w:r>
              <w:rPr>
                <w:sz w:val="15"/>
              </w:rPr>
              <w:t>accepted_rejected_at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BAC6E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AB8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993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58B5" w14:textId="77777777" w:rsidR="00777F15" w:rsidRDefault="00000000">
            <w:pPr>
              <w:spacing w:after="0"/>
            </w:pPr>
            <w:r>
              <w:rPr>
                <w:sz w:val="15"/>
              </w:rPr>
              <w:t>Fecha aceptada/rechazada.</w:t>
            </w:r>
          </w:p>
        </w:tc>
      </w:tr>
      <w:tr w:rsidR="00777F15" w14:paraId="198F8D9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28F0" w14:textId="77777777" w:rsidR="00777F15" w:rsidRDefault="00000000">
            <w:pPr>
              <w:spacing w:after="0"/>
            </w:pPr>
            <w:r>
              <w:rPr>
                <w:sz w:val="15"/>
              </w:rPr>
              <w:t>ss_regime_id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55CEC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AC7E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20B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BB48" w14:textId="77777777" w:rsidR="00777F15" w:rsidRDefault="00000000">
            <w:pPr>
              <w:spacing w:after="0"/>
            </w:pPr>
            <w:r>
              <w:rPr>
                <w:sz w:val="15"/>
              </w:rPr>
              <w:t>Régimen SS.</w:t>
            </w:r>
          </w:p>
        </w:tc>
      </w:tr>
      <w:tr w:rsidR="00777F15" w14:paraId="46EC880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1B9F" w14:textId="77777777" w:rsidR="00777F15" w:rsidRDefault="00000000">
            <w:pPr>
              <w:spacing w:after="0"/>
            </w:pPr>
            <w:r>
              <w:rPr>
                <w:sz w:val="15"/>
              </w:rPr>
              <w:t>agreement_id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71F7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C3FC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5751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7DD1" w14:textId="77777777" w:rsidR="00777F15" w:rsidRDefault="00000000">
            <w:pPr>
              <w:spacing w:after="0"/>
            </w:pPr>
            <w:r>
              <w:rPr>
                <w:sz w:val="15"/>
              </w:rPr>
              <w:t>Convenio.</w:t>
            </w:r>
          </w:p>
        </w:tc>
      </w:tr>
      <w:tr w:rsidR="00777F15" w14:paraId="1325855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4ADB" w14:textId="77777777" w:rsidR="00777F15" w:rsidRDefault="00000000">
            <w:pPr>
              <w:spacing w:after="0"/>
            </w:pPr>
            <w:r>
              <w:rPr>
                <w:sz w:val="15"/>
              </w:rPr>
              <w:t>agreement_price_year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BD5A" w14:textId="77777777" w:rsidR="00777F15" w:rsidRDefault="00000000"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010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79D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9A40" w14:textId="77777777" w:rsidR="00777F15" w:rsidRDefault="00000000">
            <w:pPr>
              <w:spacing w:after="0"/>
            </w:pPr>
            <w:r>
              <w:rPr>
                <w:sz w:val="15"/>
              </w:rPr>
              <w:t>Año precios convenio.</w:t>
            </w:r>
          </w:p>
        </w:tc>
      </w:tr>
      <w:tr w:rsidR="00777F15" w14:paraId="71FA6C1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DFED" w14:textId="77777777" w:rsidR="00777F15" w:rsidRDefault="00000000">
            <w:pPr>
              <w:spacing w:after="0"/>
            </w:pPr>
            <w:r>
              <w:rPr>
                <w:sz w:val="15"/>
              </w:rPr>
              <w:t>category_id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35CF7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4FB8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ED1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058A" w14:textId="77777777" w:rsidR="00777F15" w:rsidRDefault="00000000">
            <w:pPr>
              <w:spacing w:after="0"/>
            </w:pPr>
            <w:r>
              <w:rPr>
                <w:sz w:val="15"/>
              </w:rPr>
              <w:t>Categoría.</w:t>
            </w:r>
          </w:p>
        </w:tc>
      </w:tr>
      <w:tr w:rsidR="00777F15" w14:paraId="7B3C272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1927" w14:textId="77777777" w:rsidR="00777F15" w:rsidRDefault="00000000">
            <w:pPr>
              <w:spacing w:after="0"/>
            </w:pPr>
            <w:r>
              <w:rPr>
                <w:sz w:val="15"/>
              </w:rPr>
              <w:lastRenderedPageBreak/>
              <w:t>seller_id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B792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4409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11F7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E24F3" w14:textId="77777777" w:rsidR="00777F15" w:rsidRDefault="00000000">
            <w:pPr>
              <w:spacing w:after="0"/>
            </w:pPr>
            <w:r>
              <w:rPr>
                <w:sz w:val="15"/>
              </w:rPr>
              <w:t>Vendedor.</w:t>
            </w:r>
          </w:p>
        </w:tc>
      </w:tr>
      <w:tr w:rsidR="00777F15" w14:paraId="7E98CC9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3D05" w14:textId="77777777" w:rsidR="00777F15" w:rsidRDefault="00000000">
            <w:pPr>
              <w:spacing w:after="0"/>
            </w:pPr>
            <w:r>
              <w:rPr>
                <w:sz w:val="15"/>
              </w:rPr>
              <w:t>estimated_hours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C7E7" w14:textId="77777777" w:rsidR="00777F15" w:rsidRDefault="00000000">
            <w:pPr>
              <w:spacing w:after="0"/>
            </w:pPr>
            <w:r>
              <w:rPr>
                <w:sz w:val="15"/>
              </w:rPr>
              <w:t>numeric(10,2)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AFA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5F2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3714" w14:textId="77777777" w:rsidR="00777F15" w:rsidRDefault="00000000">
            <w:pPr>
              <w:spacing w:after="0"/>
            </w:pPr>
            <w:r>
              <w:rPr>
                <w:sz w:val="15"/>
              </w:rPr>
              <w:t>Horas estimadas.</w:t>
            </w:r>
          </w:p>
        </w:tc>
      </w:tr>
      <w:tr w:rsidR="00777F15" w14:paraId="5701AAF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6E6A" w14:textId="77777777" w:rsidR="00777F15" w:rsidRDefault="00000000">
            <w:pPr>
              <w:spacing w:after="0"/>
            </w:pPr>
            <w:r>
              <w:rPr>
                <w:sz w:val="15"/>
              </w:rPr>
              <w:t>rejection_cause_id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A802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23DB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34D7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035D" w14:textId="77777777" w:rsidR="00777F15" w:rsidRDefault="00000000">
            <w:pPr>
              <w:spacing w:after="0"/>
            </w:pPr>
            <w:r>
              <w:rPr>
                <w:sz w:val="15"/>
              </w:rPr>
              <w:t>Causa rechazo.</w:t>
            </w:r>
          </w:p>
        </w:tc>
      </w:tr>
      <w:tr w:rsidR="00777F15" w14:paraId="29E6D97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0864" w14:textId="77777777" w:rsidR="00777F15" w:rsidRDefault="00000000">
            <w:pPr>
              <w:spacing w:after="0"/>
            </w:pPr>
            <w:r>
              <w:rPr>
                <w:sz w:val="15"/>
              </w:rPr>
              <w:t>enjoys_vacation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E0C8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4D9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94FE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1B203" w14:textId="77777777" w:rsidR="00777F15" w:rsidRDefault="00000000">
            <w:pPr>
              <w:spacing w:after="0"/>
            </w:pPr>
            <w:r>
              <w:rPr>
                <w:sz w:val="15"/>
              </w:rPr>
              <w:t>Disfruta vacaciones.</w:t>
            </w:r>
          </w:p>
        </w:tc>
      </w:tr>
      <w:tr w:rsidR="00777F15" w14:paraId="6ACD88C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2CF6" w14:textId="77777777" w:rsidR="00777F15" w:rsidRDefault="00000000">
            <w:pPr>
              <w:spacing w:after="0"/>
            </w:pPr>
            <w:r>
              <w:rPr>
                <w:sz w:val="15"/>
              </w:rPr>
              <w:t>annual_payments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94B6" w14:textId="77777777" w:rsidR="00777F15" w:rsidRDefault="00000000"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DE9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08FD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A11C" w14:textId="77777777" w:rsidR="00777F15" w:rsidRDefault="00000000">
            <w:pPr>
              <w:spacing w:after="0"/>
            </w:pPr>
            <w:r>
              <w:rPr>
                <w:sz w:val="15"/>
              </w:rPr>
              <w:t>Número pagas año.</w:t>
            </w:r>
          </w:p>
        </w:tc>
      </w:tr>
      <w:tr w:rsidR="00777F15" w14:paraId="4129707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6A26" w14:textId="77777777" w:rsidR="00777F15" w:rsidRDefault="00000000">
            <w:pPr>
              <w:spacing w:after="0"/>
            </w:pPr>
            <w:r>
              <w:rPr>
                <w:sz w:val="15"/>
              </w:rPr>
              <w:t>hours_per_day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19A1" w14:textId="77777777" w:rsidR="00777F15" w:rsidRDefault="00000000">
            <w:pPr>
              <w:spacing w:after="0"/>
            </w:pPr>
            <w:r>
              <w:rPr>
                <w:sz w:val="15"/>
              </w:rPr>
              <w:t>numeric(8,2)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2FE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42EE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8844" w14:textId="77777777" w:rsidR="00777F15" w:rsidRDefault="00000000">
            <w:pPr>
              <w:spacing w:after="0"/>
            </w:pPr>
            <w:r>
              <w:rPr>
                <w:sz w:val="15"/>
              </w:rPr>
              <w:t>Horas día.</w:t>
            </w:r>
          </w:p>
        </w:tc>
      </w:tr>
      <w:tr w:rsidR="00777F15" w14:paraId="092E73B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93C9" w14:textId="77777777" w:rsidR="00777F15" w:rsidRDefault="00000000">
            <w:pPr>
              <w:spacing w:after="0"/>
            </w:pPr>
            <w:r>
              <w:rPr>
                <w:sz w:val="15"/>
              </w:rPr>
              <w:t>hours_per_year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8613" w14:textId="77777777" w:rsidR="00777F15" w:rsidRDefault="00000000">
            <w:pPr>
              <w:spacing w:after="0"/>
            </w:pPr>
            <w:r>
              <w:rPr>
                <w:sz w:val="15"/>
              </w:rPr>
              <w:t>numeric(10,2)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4AB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10B7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2C33" w14:textId="77777777" w:rsidR="00777F15" w:rsidRDefault="00000000">
            <w:pPr>
              <w:spacing w:after="0"/>
            </w:pPr>
            <w:r>
              <w:rPr>
                <w:sz w:val="15"/>
              </w:rPr>
              <w:t>Horas año.</w:t>
            </w:r>
          </w:p>
        </w:tc>
      </w:tr>
      <w:tr w:rsidR="00777F15" w14:paraId="05688DA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6554" w14:textId="77777777" w:rsidR="00777F15" w:rsidRDefault="00000000">
            <w:pPr>
              <w:spacing w:after="0"/>
            </w:pPr>
            <w:r>
              <w:rPr>
                <w:sz w:val="15"/>
              </w:rPr>
              <w:t>part_time_coefficient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3669" w14:textId="77777777" w:rsidR="00777F15" w:rsidRDefault="00000000">
            <w:pPr>
              <w:spacing w:after="0"/>
            </w:pPr>
            <w:r>
              <w:rPr>
                <w:sz w:val="15"/>
              </w:rPr>
              <w:t>numeric(10,4)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2D6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279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035A" w14:textId="77777777" w:rsidR="00777F15" w:rsidRDefault="00000000">
            <w:pPr>
              <w:spacing w:after="0"/>
            </w:pPr>
            <w:r>
              <w:rPr>
                <w:sz w:val="15"/>
              </w:rPr>
              <w:t>Coef. parcialidad.</w:t>
            </w:r>
          </w:p>
        </w:tc>
      </w:tr>
      <w:tr w:rsidR="00777F15" w14:paraId="61F80CF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01AF7" w14:textId="77777777" w:rsidR="00777F15" w:rsidRDefault="00000000">
            <w:pPr>
              <w:spacing w:after="0"/>
            </w:pPr>
            <w:r>
              <w:rPr>
                <w:sz w:val="15"/>
              </w:rPr>
              <w:t>employer_ss_cost_percent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2588" w14:textId="77777777" w:rsidR="00777F15" w:rsidRDefault="00000000">
            <w:pPr>
              <w:spacing w:after="0"/>
            </w:pPr>
            <w:r>
              <w:rPr>
                <w:sz w:val="15"/>
              </w:rPr>
              <w:t>numeric(7,4)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CE4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C3D7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17B4" w14:textId="77777777" w:rsidR="00777F15" w:rsidRDefault="00000000">
            <w:pPr>
              <w:spacing w:after="0"/>
            </w:pPr>
            <w:r>
              <w:rPr>
                <w:sz w:val="15"/>
              </w:rPr>
              <w:t>% coste empresarial SS.</w:t>
            </w:r>
          </w:p>
        </w:tc>
      </w:tr>
      <w:tr w:rsidR="00777F15" w14:paraId="7349376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1888" w14:textId="77777777" w:rsidR="00777F15" w:rsidRDefault="00000000">
            <w:pPr>
              <w:spacing w:after="0"/>
            </w:pPr>
            <w:r>
              <w:rPr>
                <w:sz w:val="15"/>
              </w:rPr>
              <w:t>payment_method_id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C0BE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20B9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6420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0B2B" w14:textId="77777777" w:rsidR="00777F15" w:rsidRDefault="00000000">
            <w:pPr>
              <w:spacing w:after="0"/>
            </w:pPr>
            <w:r>
              <w:rPr>
                <w:sz w:val="15"/>
              </w:rPr>
              <w:t>Forma pago.</w:t>
            </w:r>
          </w:p>
        </w:tc>
      </w:tr>
      <w:tr w:rsidR="00777F15" w14:paraId="1335666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4363" w14:textId="77777777" w:rsidR="00777F15" w:rsidRDefault="00000000">
            <w:pPr>
              <w:spacing w:after="0"/>
            </w:pPr>
            <w:r>
              <w:rPr>
                <w:sz w:val="15"/>
              </w:rPr>
              <w:t>observations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114B" w14:textId="77777777" w:rsidR="00777F15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4C6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9E34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2A16" w14:textId="77777777" w:rsidR="00777F15" w:rsidRDefault="00000000">
            <w:pPr>
              <w:spacing w:after="0"/>
            </w:pPr>
            <w:r>
              <w:rPr>
                <w:sz w:val="15"/>
              </w:rPr>
              <w:t>Observaciones.</w:t>
            </w:r>
          </w:p>
        </w:tc>
      </w:tr>
      <w:tr w:rsidR="00777F15" w14:paraId="39F6F58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8A83" w14:textId="77777777" w:rsidR="00777F15" w:rsidRDefault="00000000">
            <w:pPr>
              <w:spacing w:after="0"/>
            </w:pPr>
            <w:r>
              <w:rPr>
                <w:sz w:val="15"/>
              </w:rPr>
              <w:t>printed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7830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B6E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E19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0246" w14:textId="77777777" w:rsidR="00777F15" w:rsidRDefault="00000000">
            <w:pPr>
              <w:spacing w:after="0"/>
            </w:pPr>
            <w:r>
              <w:rPr>
                <w:sz w:val="15"/>
              </w:rPr>
              <w:t>Oferta impresa.</w:t>
            </w:r>
          </w:p>
        </w:tc>
      </w:tr>
      <w:tr w:rsidR="00777F15" w14:paraId="23D70ED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C597" w14:textId="77777777" w:rsidR="00777F15" w:rsidRDefault="00000000">
            <w:pPr>
              <w:spacing w:after="0"/>
            </w:pPr>
            <w:r>
              <w:rPr>
                <w:sz w:val="15"/>
              </w:rPr>
              <w:t>printed_at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0182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8EE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E481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EA81" w14:textId="77777777" w:rsidR="00777F15" w:rsidRDefault="00000000">
            <w:pPr>
              <w:spacing w:after="0"/>
            </w:pPr>
            <w:r>
              <w:rPr>
                <w:sz w:val="15"/>
              </w:rPr>
              <w:t>Fecha impresión.</w:t>
            </w:r>
          </w:p>
        </w:tc>
      </w:tr>
      <w:tr w:rsidR="00777F15" w14:paraId="7049C40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F585" w14:textId="77777777" w:rsidR="00777F15" w:rsidRDefault="00000000">
            <w:pPr>
              <w:spacing w:after="0"/>
            </w:pPr>
            <w:r>
              <w:rPr>
                <w:sz w:val="15"/>
              </w:rPr>
              <w:t>sent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B79E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337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3ADE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19F0" w14:textId="77777777" w:rsidR="00777F15" w:rsidRDefault="00000000">
            <w:pPr>
              <w:spacing w:after="0"/>
            </w:pPr>
            <w:r>
              <w:rPr>
                <w:sz w:val="15"/>
              </w:rPr>
              <w:t>Oferta enviada.</w:t>
            </w:r>
          </w:p>
        </w:tc>
      </w:tr>
      <w:tr w:rsidR="00777F15" w14:paraId="7CC668C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66ED" w14:textId="77777777" w:rsidR="00777F15" w:rsidRDefault="00000000">
            <w:pPr>
              <w:spacing w:after="0"/>
            </w:pPr>
            <w:r>
              <w:rPr>
                <w:sz w:val="15"/>
              </w:rPr>
              <w:t>sent_at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8902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F5A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F9E4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A65F6" w14:textId="77777777" w:rsidR="00777F15" w:rsidRDefault="00000000">
            <w:pPr>
              <w:spacing w:after="0"/>
            </w:pPr>
            <w:r>
              <w:rPr>
                <w:sz w:val="15"/>
              </w:rPr>
              <w:t>Fecha envío.</w:t>
            </w:r>
          </w:p>
        </w:tc>
      </w:tr>
      <w:tr w:rsidR="00777F15" w:rsidRPr="0069023C" w14:paraId="4B7FBEF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89E4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CE9E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2E42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6FED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8854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59E5A4C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7892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6264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658A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35BE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7BF7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207CD46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04F0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5031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3BF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8C14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CBAF4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4AFB778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F18B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4CF1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A58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1D5C7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13CD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2C24C6D7" w14:textId="77777777" w:rsidR="00777F15" w:rsidRPr="0069023C" w:rsidRDefault="00000000">
      <w:pPr>
        <w:rPr>
          <w:lang w:val="es-ES"/>
        </w:rPr>
      </w:pPr>
      <w:r>
        <w:rPr>
          <w:b/>
        </w:rPr>
        <w:t xml:space="preserve">Índices/constraints: </w:t>
      </w:r>
      <w:r>
        <w:t xml:space="preserve">UNIQUE(tenant_id, company_id, branch_id, offer_number). </w:t>
      </w:r>
      <w:proofErr w:type="gramStart"/>
      <w:r w:rsidRPr="0069023C">
        <w:rPr>
          <w:lang w:val="es-ES"/>
        </w:rPr>
        <w:t>INDEX(</w:t>
      </w:r>
      <w:proofErr w:type="spellStart"/>
      <w:proofErr w:type="gramEnd"/>
      <w:r w:rsidRPr="0069023C">
        <w:rPr>
          <w:lang w:val="es-ES"/>
        </w:rPr>
        <w:t>client_id</w:t>
      </w:r>
      <w:proofErr w:type="spellEnd"/>
      <w:r w:rsidRPr="0069023C">
        <w:rPr>
          <w:lang w:val="es-ES"/>
        </w:rPr>
        <w:t xml:space="preserve">, </w:t>
      </w:r>
      <w:proofErr w:type="spellStart"/>
      <w:r w:rsidRPr="0069023C">
        <w:rPr>
          <w:lang w:val="es-ES"/>
        </w:rPr>
        <w:t>center_id</w:t>
      </w:r>
      <w:proofErr w:type="spellEnd"/>
      <w:r w:rsidRPr="0069023C">
        <w:rPr>
          <w:lang w:val="es-ES"/>
        </w:rPr>
        <w:t>, status).</w:t>
      </w:r>
    </w:p>
    <w:p w14:paraId="19ECEF50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offer_calculation_settings</w:t>
      </w:r>
      <w:proofErr w:type="spellEnd"/>
    </w:p>
    <w:p w14:paraId="31A5954C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Parámetros de cálculo económico de oferta.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571"/>
        <w:gridCol w:w="1947"/>
        <w:gridCol w:w="1910"/>
        <w:gridCol w:w="1907"/>
        <w:gridCol w:w="1985"/>
      </w:tblGrid>
      <w:tr w:rsidR="00777F15" w14:paraId="2F0B4F38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5828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BE4F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DD5B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9AE4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E475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5AB40A1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F4B4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83AB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0EA3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630C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A969" w14:textId="77777777" w:rsidR="00777F15" w:rsidRDefault="00000000">
            <w:pPr>
              <w:spacing w:after="0"/>
            </w:pPr>
            <w:r>
              <w:rPr>
                <w:sz w:val="15"/>
              </w:rPr>
              <w:t>Cálculo.</w:t>
            </w:r>
          </w:p>
        </w:tc>
      </w:tr>
      <w:tr w:rsidR="00777F15" w14:paraId="16A1C9E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0D18" w14:textId="77777777" w:rsidR="00777F15" w:rsidRDefault="00000000">
            <w:pPr>
              <w:spacing w:after="0"/>
            </w:pPr>
            <w:r>
              <w:rPr>
                <w:sz w:val="15"/>
              </w:rPr>
              <w:t>offer_id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36A6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4B7A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8AF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2B7A" w14:textId="77777777" w:rsidR="00777F15" w:rsidRDefault="00000000">
            <w:pPr>
              <w:spacing w:after="0"/>
            </w:pPr>
            <w:r>
              <w:rPr>
                <w:sz w:val="15"/>
              </w:rPr>
              <w:t>Oferta.</w:t>
            </w:r>
          </w:p>
        </w:tc>
      </w:tr>
      <w:tr w:rsidR="00777F15" w14:paraId="1559075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646F" w14:textId="77777777" w:rsidR="00777F15" w:rsidRDefault="00000000">
            <w:pPr>
              <w:spacing w:after="0"/>
            </w:pPr>
            <w:r>
              <w:rPr>
                <w:sz w:val="15"/>
              </w:rPr>
              <w:t>margin_percent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E046" w14:textId="77777777" w:rsidR="00777F15" w:rsidRDefault="00000000">
            <w:pPr>
              <w:spacing w:after="0"/>
            </w:pPr>
            <w:r>
              <w:rPr>
                <w:sz w:val="15"/>
              </w:rPr>
              <w:t>numeric(8,4)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B12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EE5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7803" w14:textId="77777777" w:rsidR="00777F15" w:rsidRDefault="00000000">
            <w:pPr>
              <w:spacing w:after="0"/>
            </w:pPr>
            <w:r>
              <w:rPr>
                <w:sz w:val="15"/>
              </w:rPr>
              <w:t>Margen.</w:t>
            </w:r>
          </w:p>
        </w:tc>
      </w:tr>
      <w:tr w:rsidR="00777F15" w14:paraId="415D4A6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B4C6" w14:textId="77777777" w:rsidR="00777F15" w:rsidRDefault="00000000">
            <w:pPr>
              <w:spacing w:after="0"/>
            </w:pPr>
            <w:r>
              <w:rPr>
                <w:sz w:val="15"/>
              </w:rPr>
              <w:t>indemnity_percent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DD8E" w14:textId="77777777" w:rsidR="00777F15" w:rsidRDefault="00000000">
            <w:pPr>
              <w:spacing w:after="0"/>
            </w:pPr>
            <w:r>
              <w:rPr>
                <w:sz w:val="15"/>
              </w:rPr>
              <w:t>numeric(8,4)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715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1D6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A366" w14:textId="77777777" w:rsidR="00777F15" w:rsidRDefault="00000000">
            <w:pPr>
              <w:spacing w:after="0"/>
            </w:pPr>
            <w:r>
              <w:rPr>
                <w:sz w:val="15"/>
              </w:rPr>
              <w:t>Indemnización.</w:t>
            </w:r>
          </w:p>
        </w:tc>
      </w:tr>
      <w:tr w:rsidR="00777F15" w14:paraId="7F72E98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72A3" w14:textId="77777777" w:rsidR="00777F15" w:rsidRDefault="00000000">
            <w:pPr>
              <w:spacing w:after="0"/>
            </w:pPr>
            <w:r>
              <w:rPr>
                <w:sz w:val="15"/>
              </w:rPr>
              <w:t>absenteeism_percent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934E" w14:textId="77777777" w:rsidR="00777F15" w:rsidRDefault="00000000">
            <w:pPr>
              <w:spacing w:after="0"/>
            </w:pPr>
            <w:r>
              <w:rPr>
                <w:sz w:val="15"/>
              </w:rPr>
              <w:t>numeric(8,4)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50B1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B05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2040" w14:textId="77777777" w:rsidR="00777F15" w:rsidRDefault="00000000">
            <w:pPr>
              <w:spacing w:after="0"/>
            </w:pPr>
            <w:r>
              <w:rPr>
                <w:sz w:val="15"/>
              </w:rPr>
              <w:t>Absentismo.</w:t>
            </w:r>
          </w:p>
        </w:tc>
      </w:tr>
      <w:tr w:rsidR="00777F15" w14:paraId="7965622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B54F" w14:textId="77777777" w:rsidR="00777F15" w:rsidRDefault="00000000">
            <w:pPr>
              <w:spacing w:after="0"/>
            </w:pPr>
            <w:r>
              <w:rPr>
                <w:sz w:val="15"/>
              </w:rPr>
              <w:t>training_percent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8CAA" w14:textId="77777777" w:rsidR="00777F15" w:rsidRDefault="00000000">
            <w:pPr>
              <w:spacing w:after="0"/>
            </w:pPr>
            <w:r>
              <w:rPr>
                <w:sz w:val="15"/>
              </w:rPr>
              <w:t>numeric(8,4)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1E1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3085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1696" w14:textId="77777777" w:rsidR="00777F15" w:rsidRDefault="00000000">
            <w:pPr>
              <w:spacing w:after="0"/>
            </w:pPr>
            <w:r>
              <w:rPr>
                <w:sz w:val="15"/>
              </w:rPr>
              <w:t>Formación.</w:t>
            </w:r>
          </w:p>
        </w:tc>
      </w:tr>
      <w:tr w:rsidR="00777F15" w14:paraId="54843A6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DD43" w14:textId="77777777" w:rsidR="00777F15" w:rsidRDefault="00000000">
            <w:pPr>
              <w:spacing w:after="0"/>
            </w:pPr>
            <w:r>
              <w:rPr>
                <w:sz w:val="15"/>
              </w:rPr>
              <w:t>medical_check_percent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399D" w14:textId="77777777" w:rsidR="00777F15" w:rsidRDefault="00000000">
            <w:pPr>
              <w:spacing w:after="0"/>
            </w:pPr>
            <w:r>
              <w:rPr>
                <w:sz w:val="15"/>
              </w:rPr>
              <w:t>numeric(8,4)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39E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A5D7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0F3B" w14:textId="77777777" w:rsidR="00777F15" w:rsidRDefault="00000000">
            <w:pPr>
              <w:spacing w:after="0"/>
            </w:pPr>
            <w:r>
              <w:rPr>
                <w:sz w:val="15"/>
              </w:rPr>
              <w:t>Reconocimiento médico.</w:t>
            </w:r>
          </w:p>
        </w:tc>
      </w:tr>
      <w:tr w:rsidR="00777F15" w14:paraId="3F7AE0A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5CF3" w14:textId="77777777" w:rsidR="00777F15" w:rsidRDefault="00000000">
            <w:pPr>
              <w:spacing w:after="0"/>
            </w:pPr>
            <w:r>
              <w:rPr>
                <w:sz w:val="15"/>
              </w:rPr>
              <w:t>medical_check_amount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BB95" w14:textId="77777777" w:rsidR="00777F15" w:rsidRDefault="00000000">
            <w:pPr>
              <w:spacing w:after="0"/>
            </w:pPr>
            <w:r>
              <w:rPr>
                <w:sz w:val="15"/>
              </w:rPr>
              <w:t>numeric(12,2)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0CC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43B4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0B37" w14:textId="77777777" w:rsidR="00777F15" w:rsidRDefault="00000000">
            <w:pPr>
              <w:spacing w:after="0"/>
            </w:pPr>
            <w:r>
              <w:rPr>
                <w:sz w:val="15"/>
              </w:rPr>
              <w:t>Importe reconocimiento.</w:t>
            </w:r>
          </w:p>
        </w:tc>
      </w:tr>
      <w:tr w:rsidR="00777F15" w14:paraId="6BC4795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0577" w14:textId="77777777" w:rsidR="00777F15" w:rsidRDefault="00000000">
            <w:pPr>
              <w:spacing w:after="0"/>
            </w:pPr>
            <w:r>
              <w:rPr>
                <w:sz w:val="15"/>
              </w:rPr>
              <w:t>normal_hour_concept_id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89D0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B367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2ACA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864F" w14:textId="77777777" w:rsidR="00777F15" w:rsidRDefault="00000000">
            <w:pPr>
              <w:spacing w:after="0"/>
            </w:pPr>
            <w:r>
              <w:rPr>
                <w:sz w:val="15"/>
              </w:rPr>
              <w:t>Hora normal.</w:t>
            </w:r>
          </w:p>
        </w:tc>
      </w:tr>
      <w:tr w:rsidR="00777F15" w14:paraId="76D36B3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B781" w14:textId="77777777" w:rsidR="00777F15" w:rsidRDefault="00000000">
            <w:pPr>
              <w:spacing w:after="0"/>
            </w:pPr>
            <w:r>
              <w:rPr>
                <w:sz w:val="15"/>
              </w:rPr>
              <w:lastRenderedPageBreak/>
              <w:t>monthly_rate_concept_id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CBE15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0CF6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1155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CD28" w14:textId="77777777" w:rsidR="00777F15" w:rsidRDefault="00000000">
            <w:pPr>
              <w:spacing w:after="0"/>
            </w:pPr>
            <w:r>
              <w:rPr>
                <w:sz w:val="15"/>
              </w:rPr>
              <w:t>Tarifa mes.</w:t>
            </w:r>
          </w:p>
        </w:tc>
      </w:tr>
      <w:tr w:rsidR="00777F15" w14:paraId="5885F72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2E91" w14:textId="77777777" w:rsidR="00777F15" w:rsidRDefault="00000000">
            <w:pPr>
              <w:spacing w:after="0"/>
            </w:pPr>
            <w:r>
              <w:rPr>
                <w:sz w:val="15"/>
              </w:rPr>
              <w:t>short_contract_rate_concept_id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47D1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0048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9E73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88E2" w14:textId="77777777" w:rsidR="00777F15" w:rsidRDefault="00000000">
            <w:pPr>
              <w:spacing w:after="0"/>
            </w:pPr>
            <w:r>
              <w:rPr>
                <w:sz w:val="15"/>
              </w:rPr>
              <w:t>Tarifa corta duración.</w:t>
            </w:r>
          </w:p>
        </w:tc>
      </w:tr>
      <w:tr w:rsidR="00777F15" w14:paraId="62FF82A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87894" w14:textId="77777777" w:rsidR="00777F15" w:rsidRDefault="00000000">
            <w:pPr>
              <w:spacing w:after="0"/>
            </w:pPr>
            <w:r>
              <w:rPr>
                <w:sz w:val="15"/>
              </w:rPr>
              <w:t>short_contract_surcharge_concept_id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68994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B500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B0B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5616" w14:textId="77777777" w:rsidR="00777F15" w:rsidRDefault="00000000">
            <w:pPr>
              <w:spacing w:after="0"/>
            </w:pPr>
            <w:r>
              <w:rPr>
                <w:sz w:val="15"/>
              </w:rPr>
              <w:t>Recargo &lt;30 días.</w:t>
            </w:r>
          </w:p>
        </w:tc>
      </w:tr>
      <w:tr w:rsidR="00777F15" w14:paraId="0BDA578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1EE5" w14:textId="77777777" w:rsidR="00777F15" w:rsidRDefault="00000000">
            <w:pPr>
              <w:spacing w:after="0"/>
            </w:pPr>
            <w:r>
              <w:rPr>
                <w:sz w:val="15"/>
              </w:rPr>
              <w:t>short_contract_amount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312D" w14:textId="77777777" w:rsidR="00777F15" w:rsidRDefault="00000000">
            <w:pPr>
              <w:spacing w:after="0"/>
            </w:pPr>
            <w:r>
              <w:rPr>
                <w:sz w:val="15"/>
              </w:rPr>
              <w:t>numeric(12,2)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5A1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474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37BE" w14:textId="77777777" w:rsidR="00777F15" w:rsidRDefault="00000000">
            <w:pPr>
              <w:spacing w:after="0"/>
            </w:pPr>
            <w:r>
              <w:rPr>
                <w:sz w:val="15"/>
              </w:rPr>
              <w:t>Importe recargo.</w:t>
            </w:r>
          </w:p>
        </w:tc>
      </w:tr>
      <w:tr w:rsidR="00777F15" w14:paraId="48AE06C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B846" w14:textId="77777777" w:rsidR="00777F15" w:rsidRDefault="00000000">
            <w:pPr>
              <w:spacing w:after="0"/>
            </w:pPr>
            <w:r>
              <w:rPr>
                <w:sz w:val="15"/>
              </w:rPr>
              <w:t>short_contract_margin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344A" w14:textId="77777777" w:rsidR="00777F15" w:rsidRDefault="00000000">
            <w:pPr>
              <w:spacing w:after="0"/>
            </w:pPr>
            <w:r>
              <w:rPr>
                <w:sz w:val="15"/>
              </w:rPr>
              <w:t>numeric(8,4)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D31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51B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0D89" w14:textId="77777777" w:rsidR="00777F15" w:rsidRDefault="00000000">
            <w:pPr>
              <w:spacing w:after="0"/>
            </w:pPr>
            <w:r>
              <w:rPr>
                <w:sz w:val="15"/>
              </w:rPr>
              <w:t>Margen recargo.</w:t>
            </w:r>
          </w:p>
        </w:tc>
      </w:tr>
      <w:tr w:rsidR="00777F15" w14:paraId="7503788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E69D" w14:textId="77777777" w:rsidR="00777F15" w:rsidRDefault="00000000">
            <w:pPr>
              <w:spacing w:after="0"/>
            </w:pPr>
            <w:r>
              <w:rPr>
                <w:sz w:val="15"/>
              </w:rPr>
              <w:t>short_contract_sale_rate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0055" w14:textId="77777777" w:rsidR="00777F15" w:rsidRDefault="00000000">
            <w:pPr>
              <w:spacing w:after="0"/>
            </w:pPr>
            <w:r>
              <w:rPr>
                <w:sz w:val="15"/>
              </w:rPr>
              <w:t>numeric(12,2)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9AE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DB45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E538" w14:textId="77777777" w:rsidR="00777F15" w:rsidRDefault="00000000">
            <w:pPr>
              <w:spacing w:after="0"/>
            </w:pPr>
            <w:r>
              <w:rPr>
                <w:sz w:val="15"/>
              </w:rPr>
              <w:t>Tarifa venta recargo.</w:t>
            </w:r>
          </w:p>
        </w:tc>
      </w:tr>
      <w:tr w:rsidR="00777F15" w14:paraId="3AACBE8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7F95" w14:textId="77777777" w:rsidR="00777F15" w:rsidRDefault="00000000">
            <w:pPr>
              <w:spacing w:after="0"/>
            </w:pPr>
            <w:r>
              <w:rPr>
                <w:sz w:val="15"/>
              </w:rPr>
              <w:t>short_contract_coefficient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402E" w14:textId="77777777" w:rsidR="00777F15" w:rsidRDefault="00000000">
            <w:pPr>
              <w:spacing w:after="0"/>
            </w:pPr>
            <w:r>
              <w:rPr>
                <w:sz w:val="15"/>
              </w:rPr>
              <w:t>numeric(10,4)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28B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901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6307" w14:textId="77777777" w:rsidR="00777F15" w:rsidRDefault="00000000">
            <w:pPr>
              <w:spacing w:after="0"/>
            </w:pPr>
            <w:r>
              <w:rPr>
                <w:sz w:val="15"/>
              </w:rPr>
              <w:t>Coeficiente.</w:t>
            </w:r>
          </w:p>
        </w:tc>
      </w:tr>
      <w:tr w:rsidR="00777F15" w:rsidRPr="0069023C" w14:paraId="6119072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7F8F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4DDE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0AF9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DDAD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3346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1C59E44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4834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FBA39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F38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2FB4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F12C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6495A42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241B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FA3F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25F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6D5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4D77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4024E9D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12EF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4AB2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496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0434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2E9B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632BCEC5" w14:textId="77777777" w:rsidR="00777F15" w:rsidRDefault="00000000">
      <w:r>
        <w:rPr>
          <w:b/>
        </w:rPr>
        <w:t xml:space="preserve">Índices/constraints: </w:t>
      </w:r>
      <w:r>
        <w:t>UNIQUE(offer_id).</w:t>
      </w:r>
    </w:p>
    <w:p w14:paraId="22A84A76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offer_price_lines</w:t>
      </w:r>
      <w:proofErr w:type="spellEnd"/>
    </w:p>
    <w:p w14:paraId="2D3D641D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Líneas de precio/concepto de oferta.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5A6C81D4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7ECF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8F9B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1274C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36FF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AACD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70498A5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9422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A853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7F66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40A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EFCEB" w14:textId="77777777" w:rsidR="00777F15" w:rsidRDefault="00000000">
            <w:pPr>
              <w:spacing w:after="0"/>
            </w:pPr>
            <w:r>
              <w:rPr>
                <w:sz w:val="15"/>
              </w:rPr>
              <w:t>Línea.</w:t>
            </w:r>
          </w:p>
        </w:tc>
      </w:tr>
      <w:tr w:rsidR="00777F15" w14:paraId="7F601B9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92E1" w14:textId="77777777" w:rsidR="00777F15" w:rsidRDefault="00000000">
            <w:pPr>
              <w:spacing w:after="0"/>
            </w:pPr>
            <w:r>
              <w:rPr>
                <w:sz w:val="15"/>
              </w:rPr>
              <w:t>offer_id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9DD4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8A8E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60CC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4B93" w14:textId="77777777" w:rsidR="00777F15" w:rsidRDefault="00000000">
            <w:pPr>
              <w:spacing w:after="0"/>
            </w:pPr>
            <w:r>
              <w:rPr>
                <w:sz w:val="15"/>
              </w:rPr>
              <w:t>Oferta.</w:t>
            </w:r>
          </w:p>
        </w:tc>
      </w:tr>
      <w:tr w:rsidR="00777F15" w14:paraId="0F9804B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8437" w14:textId="77777777" w:rsidR="00777F15" w:rsidRDefault="00000000">
            <w:pPr>
              <w:spacing w:after="0"/>
            </w:pPr>
            <w:r>
              <w:rPr>
                <w:sz w:val="15"/>
              </w:rPr>
              <w:t>position_code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FE55" w14:textId="77777777" w:rsidR="00777F15" w:rsidRDefault="00000000">
            <w:pPr>
              <w:spacing w:after="0"/>
            </w:pPr>
            <w:r>
              <w:rPr>
                <w:sz w:val="15"/>
              </w:rPr>
              <w:t>varchar(50)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E03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6A7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2235" w14:textId="77777777" w:rsidR="00777F15" w:rsidRDefault="00000000">
            <w:pPr>
              <w:spacing w:after="0"/>
            </w:pPr>
            <w:r>
              <w:rPr>
                <w:sz w:val="15"/>
              </w:rPr>
              <w:t>Puesto.</w:t>
            </w:r>
          </w:p>
        </w:tc>
      </w:tr>
      <w:tr w:rsidR="00777F15" w14:paraId="4858B3C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1343" w14:textId="77777777" w:rsidR="00777F15" w:rsidRDefault="00000000">
            <w:pPr>
              <w:spacing w:after="0"/>
            </w:pPr>
            <w:r>
              <w:rPr>
                <w:sz w:val="15"/>
              </w:rPr>
              <w:t>occupation_id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C251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8CB2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A587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91DE" w14:textId="77777777" w:rsidR="00777F15" w:rsidRDefault="00000000">
            <w:pPr>
              <w:spacing w:after="0"/>
            </w:pPr>
            <w:r>
              <w:rPr>
                <w:sz w:val="15"/>
              </w:rPr>
              <w:t>Ocupación.</w:t>
            </w:r>
          </w:p>
        </w:tc>
      </w:tr>
      <w:tr w:rsidR="00777F15" w14:paraId="482846A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F4F4" w14:textId="77777777" w:rsidR="00777F15" w:rsidRDefault="00000000">
            <w:pPr>
              <w:spacing w:after="0"/>
            </w:pPr>
            <w:r>
              <w:rPr>
                <w:sz w:val="15"/>
              </w:rPr>
              <w:t>salary_level_id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E591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DCF8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E22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8D4B" w14:textId="77777777" w:rsidR="00777F15" w:rsidRDefault="00000000">
            <w:pPr>
              <w:spacing w:after="0"/>
            </w:pPr>
            <w:r>
              <w:rPr>
                <w:sz w:val="15"/>
              </w:rPr>
              <w:t>Nivel salarial.</w:t>
            </w:r>
          </w:p>
        </w:tc>
      </w:tr>
      <w:tr w:rsidR="00777F15" w14:paraId="080C26F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FDF5" w14:textId="77777777" w:rsidR="00777F15" w:rsidRDefault="00000000">
            <w:pPr>
              <w:spacing w:after="0"/>
            </w:pPr>
            <w:r>
              <w:rPr>
                <w:sz w:val="15"/>
              </w:rPr>
              <w:t>concept_id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8DED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827C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8A2B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5329" w14:textId="77777777" w:rsidR="00777F15" w:rsidRDefault="00000000">
            <w:pPr>
              <w:spacing w:after="0"/>
            </w:pPr>
            <w:r>
              <w:rPr>
                <w:sz w:val="15"/>
              </w:rPr>
              <w:t>Concepto.</w:t>
            </w:r>
          </w:p>
        </w:tc>
      </w:tr>
      <w:tr w:rsidR="00777F15" w14:paraId="6FA37A1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6CE6" w14:textId="77777777" w:rsidR="00777F15" w:rsidRDefault="00000000"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97BC" w14:textId="77777777" w:rsidR="00777F15" w:rsidRDefault="00000000">
            <w:pPr>
              <w:spacing w:after="0"/>
            </w:pPr>
            <w:r>
              <w:rPr>
                <w:sz w:val="15"/>
              </w:rPr>
              <w:t>varchar(250)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DB8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371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228E" w14:textId="77777777" w:rsidR="00777F15" w:rsidRDefault="00000000">
            <w:pPr>
              <w:spacing w:after="0"/>
            </w:pPr>
            <w:r>
              <w:rPr>
                <w:sz w:val="15"/>
              </w:rPr>
              <w:t>Descripción.</w:t>
            </w:r>
          </w:p>
        </w:tc>
      </w:tr>
      <w:tr w:rsidR="00777F15" w14:paraId="3E8A736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1898" w14:textId="77777777" w:rsidR="00777F15" w:rsidRDefault="00000000">
            <w:pPr>
              <w:spacing w:after="0"/>
            </w:pPr>
            <w:r>
              <w:rPr>
                <w:sz w:val="15"/>
              </w:rPr>
              <w:t>annual_gross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7C6D" w14:textId="77777777" w:rsidR="00777F15" w:rsidRDefault="00000000">
            <w:pPr>
              <w:spacing w:after="0"/>
            </w:pPr>
            <w:r>
              <w:rPr>
                <w:sz w:val="15"/>
              </w:rPr>
              <w:t>numeric(12,2)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292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A8EA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FA7E" w14:textId="77777777" w:rsidR="00777F15" w:rsidRDefault="00000000">
            <w:pPr>
              <w:spacing w:after="0"/>
            </w:pPr>
            <w:r>
              <w:rPr>
                <w:sz w:val="15"/>
              </w:rPr>
              <w:t>Bruto anual.</w:t>
            </w:r>
          </w:p>
        </w:tc>
      </w:tr>
      <w:tr w:rsidR="00777F15" w14:paraId="429CB68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7EF8" w14:textId="77777777" w:rsidR="00777F15" w:rsidRDefault="00000000">
            <w:pPr>
              <w:spacing w:after="0"/>
            </w:pPr>
            <w:r>
              <w:rPr>
                <w:sz w:val="15"/>
              </w:rPr>
              <w:t>monthly_gross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E06A" w14:textId="77777777" w:rsidR="00777F15" w:rsidRDefault="00000000">
            <w:pPr>
              <w:spacing w:after="0"/>
            </w:pPr>
            <w:r>
              <w:rPr>
                <w:sz w:val="15"/>
              </w:rPr>
              <w:t>numeric(12,2)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00B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A3BA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E21A" w14:textId="77777777" w:rsidR="00777F15" w:rsidRDefault="00000000">
            <w:pPr>
              <w:spacing w:after="0"/>
            </w:pPr>
            <w:r>
              <w:rPr>
                <w:sz w:val="15"/>
              </w:rPr>
              <w:t>Bruto mes.</w:t>
            </w:r>
          </w:p>
        </w:tc>
      </w:tr>
      <w:tr w:rsidR="00777F15" w14:paraId="170048B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D334" w14:textId="77777777" w:rsidR="00777F15" w:rsidRDefault="00000000">
            <w:pPr>
              <w:spacing w:after="0"/>
            </w:pPr>
            <w:r>
              <w:rPr>
                <w:sz w:val="15"/>
              </w:rPr>
              <w:t>hour_salary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1EED" w14:textId="77777777" w:rsidR="00777F15" w:rsidRDefault="00000000">
            <w:pPr>
              <w:spacing w:after="0"/>
            </w:pPr>
            <w:r>
              <w:rPr>
                <w:sz w:val="15"/>
              </w:rPr>
              <w:t>numeric(12,4)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23F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B715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7500" w14:textId="77777777" w:rsidR="00777F15" w:rsidRDefault="00000000">
            <w:pPr>
              <w:spacing w:after="0"/>
            </w:pPr>
            <w:r>
              <w:rPr>
                <w:sz w:val="15"/>
              </w:rPr>
              <w:t>Salario hora.</w:t>
            </w:r>
          </w:p>
        </w:tc>
      </w:tr>
      <w:tr w:rsidR="00777F15" w14:paraId="48D53B2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1B14" w14:textId="77777777" w:rsidR="00777F15" w:rsidRDefault="00000000">
            <w:pPr>
              <w:spacing w:after="0"/>
            </w:pPr>
            <w:r>
              <w:rPr>
                <w:sz w:val="15"/>
              </w:rPr>
              <w:t>monthly_salary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8124" w14:textId="77777777" w:rsidR="00777F15" w:rsidRDefault="00000000">
            <w:pPr>
              <w:spacing w:after="0"/>
            </w:pPr>
            <w:r>
              <w:rPr>
                <w:sz w:val="15"/>
              </w:rPr>
              <w:t>numeric(12,2)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28B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6D65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7EE7" w14:textId="77777777" w:rsidR="00777F15" w:rsidRDefault="00000000">
            <w:pPr>
              <w:spacing w:after="0"/>
            </w:pPr>
            <w:r>
              <w:rPr>
                <w:sz w:val="15"/>
              </w:rPr>
              <w:t>Salario mes.</w:t>
            </w:r>
          </w:p>
        </w:tc>
      </w:tr>
      <w:tr w:rsidR="00777F15" w14:paraId="64C76AC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71AD" w14:textId="77777777" w:rsidR="00777F15" w:rsidRDefault="00000000">
            <w:pPr>
              <w:spacing w:after="0"/>
            </w:pPr>
            <w:r>
              <w:rPr>
                <w:sz w:val="15"/>
              </w:rPr>
              <w:t>margin_percent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CA05" w14:textId="77777777" w:rsidR="00777F15" w:rsidRDefault="00000000">
            <w:pPr>
              <w:spacing w:after="0"/>
            </w:pPr>
            <w:r>
              <w:rPr>
                <w:sz w:val="15"/>
              </w:rPr>
              <w:t>numeric(8,4)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094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562A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73E2" w14:textId="77777777" w:rsidR="00777F15" w:rsidRDefault="00000000">
            <w:pPr>
              <w:spacing w:after="0"/>
            </w:pPr>
            <w:r>
              <w:rPr>
                <w:sz w:val="15"/>
              </w:rPr>
              <w:t>Margen.</w:t>
            </w:r>
          </w:p>
        </w:tc>
      </w:tr>
      <w:tr w:rsidR="00777F15" w14:paraId="44D9543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7803" w14:textId="77777777" w:rsidR="00777F15" w:rsidRDefault="00000000">
            <w:pPr>
              <w:spacing w:after="0"/>
            </w:pPr>
            <w:r>
              <w:rPr>
                <w:sz w:val="15"/>
              </w:rPr>
              <w:t>it_ims_percent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E082" w14:textId="77777777" w:rsidR="00777F15" w:rsidRDefault="00000000">
            <w:pPr>
              <w:spacing w:after="0"/>
            </w:pPr>
            <w:r>
              <w:rPr>
                <w:sz w:val="15"/>
              </w:rPr>
              <w:t>numeric(8,4)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B7C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9A3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284A" w14:textId="77777777" w:rsidR="00777F15" w:rsidRDefault="00000000">
            <w:pPr>
              <w:spacing w:after="0"/>
            </w:pPr>
            <w:r>
              <w:rPr>
                <w:sz w:val="15"/>
              </w:rPr>
              <w:t>IT + IMS.</w:t>
            </w:r>
          </w:p>
        </w:tc>
      </w:tr>
      <w:tr w:rsidR="00777F15" w14:paraId="16C9971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41DC" w14:textId="77777777" w:rsidR="00777F15" w:rsidRDefault="00000000">
            <w:pPr>
              <w:spacing w:after="0"/>
            </w:pPr>
            <w:r>
              <w:rPr>
                <w:sz w:val="15"/>
              </w:rPr>
              <w:t>hourly_rate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7A60" w14:textId="77777777" w:rsidR="00777F15" w:rsidRDefault="00000000">
            <w:pPr>
              <w:spacing w:after="0"/>
            </w:pPr>
            <w:r>
              <w:rPr>
                <w:sz w:val="15"/>
              </w:rPr>
              <w:t>numeric(12,4)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8C7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980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4CD7" w14:textId="77777777" w:rsidR="00777F15" w:rsidRDefault="00000000">
            <w:pPr>
              <w:spacing w:after="0"/>
            </w:pPr>
            <w:r>
              <w:rPr>
                <w:sz w:val="15"/>
              </w:rPr>
              <w:t>Tarifa horas.</w:t>
            </w:r>
          </w:p>
        </w:tc>
      </w:tr>
      <w:tr w:rsidR="00777F15" w14:paraId="55DAB5C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3608" w14:textId="77777777" w:rsidR="00777F15" w:rsidRDefault="00000000">
            <w:pPr>
              <w:spacing w:after="0"/>
            </w:pPr>
            <w:r>
              <w:rPr>
                <w:sz w:val="15"/>
              </w:rPr>
              <w:t>monthly_rate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A13B" w14:textId="77777777" w:rsidR="00777F15" w:rsidRDefault="00000000">
            <w:pPr>
              <w:spacing w:after="0"/>
            </w:pPr>
            <w:r>
              <w:rPr>
                <w:sz w:val="15"/>
              </w:rPr>
              <w:t>numeric(12,2)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237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17B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FF93" w14:textId="77777777" w:rsidR="00777F15" w:rsidRDefault="00000000">
            <w:pPr>
              <w:spacing w:after="0"/>
            </w:pPr>
            <w:r>
              <w:rPr>
                <w:sz w:val="15"/>
              </w:rPr>
              <w:t>Tarifa mensual.</w:t>
            </w:r>
          </w:p>
        </w:tc>
      </w:tr>
      <w:tr w:rsidR="00777F15" w14:paraId="0266786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1AB6" w14:textId="77777777" w:rsidR="00777F15" w:rsidRDefault="00000000">
            <w:pPr>
              <w:spacing w:after="0"/>
            </w:pPr>
            <w:r>
              <w:rPr>
                <w:sz w:val="15"/>
              </w:rPr>
              <w:t>normal_hours_coefficient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9149" w14:textId="77777777" w:rsidR="00777F15" w:rsidRDefault="00000000">
            <w:pPr>
              <w:spacing w:after="0"/>
            </w:pPr>
            <w:r>
              <w:rPr>
                <w:sz w:val="15"/>
              </w:rPr>
              <w:t>numeric(10,4)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56D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4E3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AB8F" w14:textId="77777777" w:rsidR="00777F15" w:rsidRDefault="00000000">
            <w:pPr>
              <w:spacing w:after="0"/>
            </w:pPr>
            <w:r>
              <w:rPr>
                <w:sz w:val="15"/>
              </w:rPr>
              <w:t>Coef. horas normales.</w:t>
            </w:r>
          </w:p>
        </w:tc>
      </w:tr>
      <w:tr w:rsidR="00777F15" w14:paraId="6AD9C48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A6AA" w14:textId="77777777" w:rsidR="00777F15" w:rsidRDefault="00000000">
            <w:pPr>
              <w:spacing w:after="0"/>
            </w:pPr>
            <w:r>
              <w:rPr>
                <w:sz w:val="15"/>
              </w:rPr>
              <w:t>monthly_coefficient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97C9" w14:textId="77777777" w:rsidR="00777F15" w:rsidRDefault="00000000">
            <w:pPr>
              <w:spacing w:after="0"/>
            </w:pPr>
            <w:r>
              <w:rPr>
                <w:sz w:val="15"/>
              </w:rPr>
              <w:t>numeric(10,4)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C43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ABA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DD76" w14:textId="77777777" w:rsidR="00777F15" w:rsidRDefault="00000000">
            <w:pPr>
              <w:spacing w:after="0"/>
            </w:pPr>
            <w:r>
              <w:rPr>
                <w:sz w:val="15"/>
              </w:rPr>
              <w:t>Coef. mensual.</w:t>
            </w:r>
          </w:p>
        </w:tc>
      </w:tr>
      <w:tr w:rsidR="00777F15" w14:paraId="264077B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F530" w14:textId="77777777" w:rsidR="00777F15" w:rsidRDefault="00000000">
            <w:pPr>
              <w:spacing w:after="0"/>
            </w:pPr>
            <w:r>
              <w:rPr>
                <w:sz w:val="15"/>
              </w:rPr>
              <w:t>print_offer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083B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987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458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0609" w14:textId="77777777" w:rsidR="00777F15" w:rsidRDefault="00000000">
            <w:pPr>
              <w:spacing w:after="0"/>
            </w:pPr>
            <w:r>
              <w:rPr>
                <w:sz w:val="15"/>
              </w:rPr>
              <w:t>Imprimir oferta.</w:t>
            </w:r>
          </w:p>
        </w:tc>
      </w:tr>
      <w:tr w:rsidR="00777F15" w14:paraId="63B69F6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59DE" w14:textId="77777777" w:rsidR="00777F15" w:rsidRDefault="00000000">
            <w:pPr>
              <w:spacing w:after="0"/>
            </w:pPr>
            <w:r>
              <w:rPr>
                <w:sz w:val="15"/>
              </w:rPr>
              <w:lastRenderedPageBreak/>
              <w:t>print_invoice_cpd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42B5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084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3C4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10EA" w14:textId="77777777" w:rsidR="00777F15" w:rsidRDefault="00000000">
            <w:pPr>
              <w:spacing w:after="0"/>
            </w:pPr>
            <w:r>
              <w:rPr>
                <w:sz w:val="15"/>
              </w:rPr>
              <w:t>Imprimir CPD factura.</w:t>
            </w:r>
          </w:p>
        </w:tc>
      </w:tr>
      <w:tr w:rsidR="00777F15" w14:paraId="6ADA3A9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ED7D6" w14:textId="77777777" w:rsidR="00777F15" w:rsidRDefault="00000000">
            <w:pPr>
              <w:spacing w:after="0"/>
            </w:pPr>
            <w:r>
              <w:rPr>
                <w:sz w:val="15"/>
              </w:rPr>
              <w:t>print_salary_cpd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1246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BFB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1FAD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0E08" w14:textId="77777777" w:rsidR="00777F15" w:rsidRDefault="00000000">
            <w:pPr>
              <w:spacing w:after="0"/>
            </w:pPr>
            <w:r>
              <w:rPr>
                <w:sz w:val="15"/>
              </w:rPr>
              <w:t>Imprimir CPD salario.</w:t>
            </w:r>
          </w:p>
        </w:tc>
      </w:tr>
      <w:tr w:rsidR="00777F15" w14:paraId="64BBB26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51E8" w14:textId="77777777" w:rsidR="00777F15" w:rsidRDefault="00000000">
            <w:pPr>
              <w:spacing w:after="0"/>
            </w:pPr>
            <w:r>
              <w:rPr>
                <w:sz w:val="15"/>
              </w:rPr>
              <w:t>print_contract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0607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FEB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0AA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5D6B" w14:textId="77777777" w:rsidR="00777F15" w:rsidRDefault="00000000">
            <w:pPr>
              <w:spacing w:after="0"/>
            </w:pPr>
            <w:r>
              <w:rPr>
                <w:sz w:val="15"/>
              </w:rPr>
              <w:t>Imprimir contrato.</w:t>
            </w:r>
          </w:p>
        </w:tc>
      </w:tr>
      <w:tr w:rsidR="00777F15" w:rsidRPr="0069023C" w14:paraId="464A468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7B38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C206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403C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38C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20B9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31412F7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837C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E8BE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797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DBA3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D229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07ED587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718E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0F54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F2F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D0E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2774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145B68C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D5F2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7828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8F2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2907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EB86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11D009EB" w14:textId="77777777" w:rsidR="00777F15" w:rsidRDefault="00000000">
      <w:r>
        <w:rPr>
          <w:b/>
        </w:rPr>
        <w:t xml:space="preserve">Índices/constraints: </w:t>
      </w:r>
      <w:r>
        <w:t>INDEX(offer_id, concept_id).</w:t>
      </w:r>
    </w:p>
    <w:p w14:paraId="75192B80" w14:textId="77777777" w:rsidR="00777F15" w:rsidRPr="0069023C" w:rsidRDefault="00000000">
      <w:pPr>
        <w:pStyle w:val="Heading2"/>
        <w:rPr>
          <w:lang w:val="es-ES"/>
        </w:rPr>
      </w:pPr>
      <w:r w:rsidRPr="0069023C">
        <w:rPr>
          <w:lang w:val="es-ES"/>
        </w:rPr>
        <w:t>05. Peticiones ETT, publicación web y asignaciones</w:t>
      </w:r>
    </w:p>
    <w:p w14:paraId="61A6B101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ett_requests</w:t>
      </w:r>
      <w:proofErr w:type="spellEnd"/>
    </w:p>
    <w:p w14:paraId="52E15598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Petición de ETT derivada o no de una oferta.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1762"/>
        <w:gridCol w:w="4048"/>
        <w:gridCol w:w="1354"/>
        <w:gridCol w:w="1334"/>
        <w:gridCol w:w="1822"/>
      </w:tblGrid>
      <w:tr w:rsidR="00777F15" w14:paraId="37A8C392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8714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E275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7452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7B7A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E3BD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585721B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7FD2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7593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83E2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5C2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2E89" w14:textId="77777777" w:rsidR="00777F15" w:rsidRDefault="00000000">
            <w:pPr>
              <w:spacing w:after="0"/>
            </w:pPr>
            <w:r>
              <w:rPr>
                <w:sz w:val="15"/>
              </w:rPr>
              <w:t>Petición.</w:t>
            </w:r>
          </w:p>
        </w:tc>
      </w:tr>
      <w:tr w:rsidR="00777F15" w14:paraId="0B806B5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9BE3" w14:textId="77777777" w:rsidR="00777F15" w:rsidRDefault="00000000">
            <w:pPr>
              <w:spacing w:after="0"/>
            </w:pPr>
            <w:r>
              <w:rPr>
                <w:sz w:val="15"/>
              </w:rPr>
              <w:t>company_id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1999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DD06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FEBE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A8CB" w14:textId="77777777" w:rsidR="00777F15" w:rsidRDefault="00000000">
            <w:pPr>
              <w:spacing w:after="0"/>
            </w:pPr>
            <w:r>
              <w:rPr>
                <w:sz w:val="15"/>
              </w:rPr>
              <w:t>Empresa.</w:t>
            </w:r>
          </w:p>
        </w:tc>
      </w:tr>
      <w:tr w:rsidR="00777F15" w14:paraId="2EC6E31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71D2" w14:textId="77777777" w:rsidR="00777F15" w:rsidRDefault="00000000">
            <w:pPr>
              <w:spacing w:after="0"/>
            </w:pPr>
            <w:r>
              <w:rPr>
                <w:sz w:val="15"/>
              </w:rPr>
              <w:t>branch_id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6C3D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5007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FDB9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9299" w14:textId="77777777" w:rsidR="00777F15" w:rsidRDefault="00000000">
            <w:pPr>
              <w:spacing w:after="0"/>
            </w:pPr>
            <w:r>
              <w:rPr>
                <w:sz w:val="15"/>
              </w:rPr>
              <w:t>Sucursal.</w:t>
            </w:r>
          </w:p>
        </w:tc>
      </w:tr>
      <w:tr w:rsidR="00777F15" w14:paraId="1BA2603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34F63" w14:textId="77777777" w:rsidR="00777F15" w:rsidRDefault="00000000">
            <w:pPr>
              <w:spacing w:after="0"/>
            </w:pPr>
            <w:r>
              <w:rPr>
                <w:sz w:val="15"/>
              </w:rPr>
              <w:t>request_number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54DE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A29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46F3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D3E9" w14:textId="77777777" w:rsidR="00777F15" w:rsidRDefault="00000000">
            <w:pPr>
              <w:spacing w:after="0"/>
            </w:pPr>
            <w:r>
              <w:rPr>
                <w:sz w:val="15"/>
              </w:rPr>
              <w:t>Nº petición.</w:t>
            </w:r>
          </w:p>
        </w:tc>
      </w:tr>
      <w:tr w:rsidR="00777F15" w14:paraId="5F47B02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191E" w14:textId="77777777" w:rsidR="00777F15" w:rsidRDefault="00000000">
            <w:pPr>
              <w:spacing w:after="0"/>
            </w:pPr>
            <w:r>
              <w:rPr>
                <w:sz w:val="15"/>
              </w:rPr>
              <w:t>offer_id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71A2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369C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C194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52D6" w14:textId="77777777" w:rsidR="00777F15" w:rsidRDefault="00000000">
            <w:pPr>
              <w:spacing w:after="0"/>
            </w:pPr>
            <w:r>
              <w:rPr>
                <w:sz w:val="15"/>
              </w:rPr>
              <w:t>Oferta origen.</w:t>
            </w:r>
          </w:p>
        </w:tc>
      </w:tr>
      <w:tr w:rsidR="00777F15" w14:paraId="31F2A88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F01C" w14:textId="77777777" w:rsidR="00777F15" w:rsidRDefault="00000000">
            <w:pPr>
              <w:spacing w:after="0"/>
            </w:pPr>
            <w:r>
              <w:rPr>
                <w:sz w:val="15"/>
              </w:rPr>
              <w:t>client_id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57BB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A0E9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EDC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AAC2" w14:textId="77777777" w:rsidR="00777F15" w:rsidRDefault="00000000">
            <w:pPr>
              <w:spacing w:after="0"/>
            </w:pPr>
            <w:r>
              <w:rPr>
                <w:sz w:val="15"/>
              </w:rPr>
              <w:t>Cliente.</w:t>
            </w:r>
          </w:p>
        </w:tc>
      </w:tr>
      <w:tr w:rsidR="00777F15" w14:paraId="50FF124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D50E" w14:textId="77777777" w:rsidR="00777F15" w:rsidRDefault="00000000">
            <w:pPr>
              <w:spacing w:after="0"/>
            </w:pPr>
            <w:r>
              <w:rPr>
                <w:sz w:val="15"/>
              </w:rPr>
              <w:t>center_id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5DE4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CB91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6E6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B233" w14:textId="77777777" w:rsidR="00777F15" w:rsidRDefault="00000000">
            <w:pPr>
              <w:spacing w:after="0"/>
            </w:pPr>
            <w:r>
              <w:rPr>
                <w:sz w:val="15"/>
              </w:rPr>
              <w:t>Centro.</w:t>
            </w:r>
          </w:p>
        </w:tc>
      </w:tr>
      <w:tr w:rsidR="00777F15" w14:paraId="7176EBD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75F8" w14:textId="77777777" w:rsidR="00777F15" w:rsidRDefault="00000000">
            <w:pPr>
              <w:spacing w:after="0"/>
            </w:pPr>
            <w:r>
              <w:rPr>
                <w:sz w:val="15"/>
              </w:rPr>
              <w:t>responsible_user_id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9EEF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C099F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E79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42A1" w14:textId="77777777" w:rsidR="00777F15" w:rsidRDefault="00000000">
            <w:pPr>
              <w:spacing w:after="0"/>
            </w:pPr>
            <w:r>
              <w:rPr>
                <w:sz w:val="15"/>
              </w:rPr>
              <w:t>Responsable.</w:t>
            </w:r>
          </w:p>
        </w:tc>
      </w:tr>
      <w:tr w:rsidR="00777F15" w14:paraId="7E8561B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3ACC" w14:textId="77777777" w:rsidR="00777F15" w:rsidRDefault="00000000">
            <w:pPr>
              <w:spacing w:after="0"/>
            </w:pPr>
            <w:r>
              <w:rPr>
                <w:sz w:val="15"/>
              </w:rPr>
              <w:t>request_date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A943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1A4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CC5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16D3" w14:textId="77777777" w:rsidR="00777F15" w:rsidRDefault="00000000">
            <w:pPr>
              <w:spacing w:after="0"/>
            </w:pPr>
            <w:r>
              <w:rPr>
                <w:sz w:val="15"/>
              </w:rPr>
              <w:t>Fecha petición.</w:t>
            </w:r>
          </w:p>
        </w:tc>
      </w:tr>
      <w:tr w:rsidR="00777F15" w14:paraId="47C4E72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5544" w14:textId="77777777" w:rsidR="00777F15" w:rsidRDefault="00000000">
            <w:pPr>
              <w:spacing w:after="0"/>
            </w:pPr>
            <w:r>
              <w:rPr>
                <w:sz w:val="15"/>
              </w:rPr>
              <w:t>start_date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B082A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13C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1E3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1AC6" w14:textId="77777777" w:rsidR="00777F15" w:rsidRDefault="00000000">
            <w:pPr>
              <w:spacing w:after="0"/>
            </w:pPr>
            <w:r>
              <w:rPr>
                <w:sz w:val="15"/>
              </w:rPr>
              <w:t>Fecha inicio.</w:t>
            </w:r>
          </w:p>
        </w:tc>
      </w:tr>
      <w:tr w:rsidR="00777F15" w14:paraId="30B9A83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EEF2" w14:textId="77777777" w:rsidR="00777F15" w:rsidRDefault="00000000">
            <w:pPr>
              <w:spacing w:after="0"/>
            </w:pPr>
            <w:r>
              <w:rPr>
                <w:sz w:val="15"/>
              </w:rPr>
              <w:t>end_date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B3D3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6D6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159E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FD28" w14:textId="77777777" w:rsidR="00777F15" w:rsidRDefault="00000000">
            <w:pPr>
              <w:spacing w:after="0"/>
            </w:pPr>
            <w:r>
              <w:rPr>
                <w:sz w:val="15"/>
              </w:rPr>
              <w:t>Fecha cierre/fin.</w:t>
            </w:r>
          </w:p>
        </w:tc>
      </w:tr>
      <w:tr w:rsidR="00777F15" w14:paraId="7A32E69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56A3" w14:textId="77777777" w:rsidR="00777F15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8834" w14:textId="77777777" w:rsidR="00777F15" w:rsidRDefault="00000000">
            <w:pPr>
              <w:spacing w:after="0"/>
            </w:pPr>
            <w:r>
              <w:rPr>
                <w:sz w:val="15"/>
              </w:rPr>
              <w:t>enum(pending,accepted,partial,completed,cancelled,rejected)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F65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BA4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ED63" w14:textId="77777777" w:rsidR="00777F15" w:rsidRDefault="00000000">
            <w:pPr>
              <w:spacing w:after="0"/>
            </w:pPr>
            <w:r>
              <w:rPr>
                <w:sz w:val="15"/>
              </w:rPr>
              <w:t>Estado.</w:t>
            </w:r>
          </w:p>
        </w:tc>
      </w:tr>
      <w:tr w:rsidR="00777F15" w14:paraId="3338C1D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650A" w14:textId="77777777" w:rsidR="00777F15" w:rsidRDefault="00000000">
            <w:pPr>
              <w:spacing w:after="0"/>
            </w:pPr>
            <w:r>
              <w:rPr>
                <w:sz w:val="15"/>
              </w:rPr>
              <w:t>position_id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ED1A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C853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3F5B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287B" w14:textId="77777777" w:rsidR="00777F15" w:rsidRDefault="00000000">
            <w:pPr>
              <w:spacing w:after="0"/>
            </w:pPr>
            <w:r>
              <w:rPr>
                <w:sz w:val="15"/>
              </w:rPr>
              <w:t>Puesto.</w:t>
            </w:r>
          </w:p>
        </w:tc>
      </w:tr>
      <w:tr w:rsidR="00777F15" w14:paraId="3787270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0FB4" w14:textId="77777777" w:rsidR="00777F15" w:rsidRDefault="00000000">
            <w:pPr>
              <w:spacing w:after="0"/>
            </w:pPr>
            <w:r>
              <w:rPr>
                <w:sz w:val="15"/>
              </w:rPr>
              <w:t>order_reference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2184" w14:textId="77777777" w:rsidR="00777F15" w:rsidRDefault="00000000">
            <w:pPr>
              <w:spacing w:after="0"/>
            </w:pPr>
            <w:r>
              <w:rPr>
                <w:sz w:val="15"/>
              </w:rPr>
              <w:t>varchar(120)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967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91C7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2F65" w14:textId="77777777" w:rsidR="00777F15" w:rsidRDefault="00000000">
            <w:pPr>
              <w:spacing w:after="0"/>
            </w:pPr>
            <w:r>
              <w:rPr>
                <w:sz w:val="15"/>
              </w:rPr>
              <w:t>Referencia pedido.</w:t>
            </w:r>
          </w:p>
        </w:tc>
      </w:tr>
      <w:tr w:rsidR="00777F15" w14:paraId="3DBDBD0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3D78" w14:textId="77777777" w:rsidR="00777F15" w:rsidRDefault="00000000">
            <w:pPr>
              <w:spacing w:after="0"/>
            </w:pPr>
            <w:r>
              <w:rPr>
                <w:sz w:val="15"/>
              </w:rPr>
              <w:t>workers_requested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0853" w14:textId="77777777" w:rsidR="00777F15" w:rsidRDefault="00000000"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28E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DE9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4688" w14:textId="77777777" w:rsidR="00777F15" w:rsidRDefault="00000000">
            <w:pPr>
              <w:spacing w:after="0"/>
            </w:pPr>
            <w:r>
              <w:rPr>
                <w:sz w:val="15"/>
              </w:rPr>
              <w:t>Trabajadores pedidos.</w:t>
            </w:r>
          </w:p>
        </w:tc>
      </w:tr>
      <w:tr w:rsidR="00777F15" w14:paraId="5BFCE82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856B" w14:textId="77777777" w:rsidR="00777F15" w:rsidRDefault="00000000">
            <w:pPr>
              <w:spacing w:after="0"/>
            </w:pPr>
            <w:r>
              <w:rPr>
                <w:sz w:val="15"/>
              </w:rPr>
              <w:t>workers_assigned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257A" w14:textId="77777777" w:rsidR="00777F15" w:rsidRDefault="00000000"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775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ED8B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E7A0" w14:textId="77777777" w:rsidR="00777F15" w:rsidRDefault="00000000">
            <w:pPr>
              <w:spacing w:after="0"/>
            </w:pPr>
            <w:r>
              <w:rPr>
                <w:sz w:val="15"/>
              </w:rPr>
              <w:t>Trabajadores asignados.</w:t>
            </w:r>
          </w:p>
        </w:tc>
      </w:tr>
      <w:tr w:rsidR="00777F15" w14:paraId="43F8763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D45A" w14:textId="77777777" w:rsidR="00777F15" w:rsidRDefault="00000000">
            <w:pPr>
              <w:spacing w:after="0"/>
            </w:pPr>
            <w:r>
              <w:rPr>
                <w:sz w:val="15"/>
              </w:rPr>
              <w:t>workers_accepted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378B" w14:textId="77777777" w:rsidR="00777F15" w:rsidRDefault="00000000"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DA7D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9C8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B996" w14:textId="77777777" w:rsidR="00777F15" w:rsidRDefault="00000000">
            <w:pPr>
              <w:spacing w:after="0"/>
            </w:pPr>
            <w:r>
              <w:rPr>
                <w:sz w:val="15"/>
              </w:rPr>
              <w:t>Trabajadores aceptados.</w:t>
            </w:r>
          </w:p>
        </w:tc>
      </w:tr>
      <w:tr w:rsidR="00777F15" w14:paraId="2871840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5488" w14:textId="77777777" w:rsidR="00777F15" w:rsidRDefault="00000000">
            <w:pPr>
              <w:spacing w:after="0"/>
            </w:pPr>
            <w:r>
              <w:rPr>
                <w:sz w:val="15"/>
              </w:rPr>
              <w:t>workers_rejected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3A77D" w14:textId="77777777" w:rsidR="00777F15" w:rsidRDefault="00000000"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6E8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1913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BF6D" w14:textId="77777777" w:rsidR="00777F15" w:rsidRDefault="00000000">
            <w:pPr>
              <w:spacing w:after="0"/>
            </w:pPr>
            <w:r>
              <w:rPr>
                <w:sz w:val="15"/>
              </w:rPr>
              <w:t>Trabajadores rechazados.</w:t>
            </w:r>
          </w:p>
        </w:tc>
      </w:tr>
      <w:tr w:rsidR="00777F15" w:rsidRPr="0069023C" w14:paraId="6A85378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BD31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CBCE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70DB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6549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98A7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15D4CCE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0F5C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03AD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BFA1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E99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509F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3D980EB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F450" w14:textId="77777777" w:rsidR="00777F15" w:rsidRDefault="00000000">
            <w:pPr>
              <w:spacing w:after="0"/>
            </w:pPr>
            <w:r>
              <w:rPr>
                <w:sz w:val="15"/>
              </w:rPr>
              <w:lastRenderedPageBreak/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5E5A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92D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3FEE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BCDB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6D29CB0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CD82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BDF4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2FA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F6CE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0E48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775DBFF3" w14:textId="77777777" w:rsidR="00777F15" w:rsidRDefault="00000000">
      <w:r>
        <w:rPr>
          <w:b/>
        </w:rPr>
        <w:t xml:space="preserve">Índices/constraints: </w:t>
      </w:r>
      <w:r>
        <w:t>UNIQUE(tenant_id, company_id, branch_id, request_number). INDEX(client_id, center_id, status).</w:t>
      </w:r>
    </w:p>
    <w:p w14:paraId="6299BE58" w14:textId="77777777" w:rsidR="00777F15" w:rsidRDefault="00000000">
      <w:pPr>
        <w:pStyle w:val="Heading3"/>
      </w:pPr>
      <w:r>
        <w:t>ett_request_contract_data</w:t>
      </w:r>
    </w:p>
    <w:p w14:paraId="3F28138E" w14:textId="77777777" w:rsidR="00777F15" w:rsidRDefault="00000000">
      <w:r>
        <w:t>Pestaña Datos contrato de la petición.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1993"/>
        <w:gridCol w:w="2446"/>
        <w:gridCol w:w="1944"/>
        <w:gridCol w:w="1942"/>
        <w:gridCol w:w="1995"/>
      </w:tblGrid>
      <w:tr w:rsidR="00777F15" w14:paraId="1B799B63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0367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77EF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3ECDB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7003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16DB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162D165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F7EA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8269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A4AC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52F9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D0EE" w14:textId="77777777" w:rsidR="00777F15" w:rsidRDefault="00000000">
            <w:pPr>
              <w:spacing w:after="0"/>
            </w:pPr>
            <w:r>
              <w:rPr>
                <w:sz w:val="15"/>
              </w:rPr>
              <w:t>Datos contrato.</w:t>
            </w:r>
          </w:p>
        </w:tc>
      </w:tr>
      <w:tr w:rsidR="00777F15" w14:paraId="59E9D80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3C27" w14:textId="77777777" w:rsidR="00777F15" w:rsidRDefault="00000000">
            <w:pPr>
              <w:spacing w:after="0"/>
            </w:pPr>
            <w:r>
              <w:rPr>
                <w:sz w:val="15"/>
              </w:rPr>
              <w:t>request_id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8161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3E95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938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5AC3" w14:textId="77777777" w:rsidR="00777F15" w:rsidRDefault="00000000">
            <w:pPr>
              <w:spacing w:after="0"/>
            </w:pPr>
            <w:r>
              <w:rPr>
                <w:sz w:val="15"/>
              </w:rPr>
              <w:t>Petición.</w:t>
            </w:r>
          </w:p>
        </w:tc>
      </w:tr>
      <w:tr w:rsidR="00777F15" w14:paraId="0D2A87F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B797" w14:textId="77777777" w:rsidR="00777F15" w:rsidRDefault="00000000">
            <w:pPr>
              <w:spacing w:after="0"/>
            </w:pPr>
            <w:r>
              <w:rPr>
                <w:sz w:val="15"/>
              </w:rPr>
              <w:t>category_id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0727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4134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402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1753" w14:textId="77777777" w:rsidR="00777F15" w:rsidRDefault="00000000">
            <w:pPr>
              <w:spacing w:after="0"/>
            </w:pPr>
            <w:r>
              <w:rPr>
                <w:sz w:val="15"/>
              </w:rPr>
              <w:t>Categoría.</w:t>
            </w:r>
          </w:p>
        </w:tc>
      </w:tr>
      <w:tr w:rsidR="00777F15" w14:paraId="2E15819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07FF" w14:textId="77777777" w:rsidR="00777F15" w:rsidRDefault="00000000">
            <w:pPr>
              <w:spacing w:after="0"/>
            </w:pPr>
            <w:r>
              <w:rPr>
                <w:sz w:val="15"/>
              </w:rPr>
              <w:t>salary_level_id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8A9F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A617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A043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2E5E" w14:textId="77777777" w:rsidR="00777F15" w:rsidRDefault="00000000">
            <w:pPr>
              <w:spacing w:after="0"/>
            </w:pPr>
            <w:r>
              <w:rPr>
                <w:sz w:val="15"/>
              </w:rPr>
              <w:t>Nivel salarial.</w:t>
            </w:r>
          </w:p>
        </w:tc>
      </w:tr>
      <w:tr w:rsidR="00777F15" w14:paraId="71DA02E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AB70" w14:textId="77777777" w:rsidR="00777F15" w:rsidRDefault="00000000">
            <w:pPr>
              <w:spacing w:after="0"/>
            </w:pPr>
            <w:r>
              <w:rPr>
                <w:sz w:val="15"/>
              </w:rPr>
              <w:t>page_code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A2A7" w14:textId="77777777" w:rsidR="00777F15" w:rsidRDefault="00000000">
            <w:pPr>
              <w:spacing w:after="0"/>
            </w:pPr>
            <w:r>
              <w:rPr>
                <w:sz w:val="15"/>
              </w:rPr>
              <w:t>varchar(50)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DF0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BFEA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67B3" w14:textId="77777777" w:rsidR="00777F15" w:rsidRDefault="00000000">
            <w:pPr>
              <w:spacing w:after="0"/>
            </w:pPr>
            <w:r>
              <w:rPr>
                <w:sz w:val="15"/>
              </w:rPr>
              <w:t>Cód. página.</w:t>
            </w:r>
          </w:p>
        </w:tc>
      </w:tr>
      <w:tr w:rsidR="00777F15" w14:paraId="2D2791A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9588" w14:textId="77777777" w:rsidR="00777F15" w:rsidRDefault="00000000">
            <w:pPr>
              <w:spacing w:after="0"/>
            </w:pPr>
            <w:r>
              <w:rPr>
                <w:sz w:val="15"/>
              </w:rPr>
              <w:t>contract_type_id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5ECB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6A29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8D9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E7B9" w14:textId="77777777" w:rsidR="00777F15" w:rsidRDefault="00000000">
            <w:pPr>
              <w:spacing w:after="0"/>
            </w:pPr>
            <w:r>
              <w:rPr>
                <w:sz w:val="15"/>
              </w:rPr>
              <w:t>Tipo contrato.</w:t>
            </w:r>
          </w:p>
        </w:tc>
      </w:tr>
      <w:tr w:rsidR="00777F15" w14:paraId="2E90BFE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8225" w14:textId="77777777" w:rsidR="00777F15" w:rsidRDefault="00000000">
            <w:pPr>
              <w:spacing w:after="0"/>
            </w:pPr>
            <w:r>
              <w:rPr>
                <w:sz w:val="15"/>
              </w:rPr>
              <w:t>occupation_id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BFA7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26F5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752D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EF99" w14:textId="77777777" w:rsidR="00777F15" w:rsidRDefault="00000000">
            <w:pPr>
              <w:spacing w:after="0"/>
            </w:pPr>
            <w:r>
              <w:rPr>
                <w:sz w:val="15"/>
              </w:rPr>
              <w:t>Ocupación.</w:t>
            </w:r>
          </w:p>
        </w:tc>
      </w:tr>
      <w:tr w:rsidR="00777F15" w14:paraId="6AE7494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3253" w14:textId="77777777" w:rsidR="00777F15" w:rsidRDefault="00000000">
            <w:pPr>
              <w:spacing w:after="0"/>
            </w:pPr>
            <w:r>
              <w:rPr>
                <w:sz w:val="15"/>
              </w:rPr>
              <w:t>rate_group_id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38DF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AEFC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E09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37F2" w14:textId="77777777" w:rsidR="00777F15" w:rsidRDefault="00000000">
            <w:pPr>
              <w:spacing w:after="0"/>
            </w:pPr>
            <w:r>
              <w:rPr>
                <w:sz w:val="15"/>
              </w:rPr>
              <w:t>Grupo tarifa.</w:t>
            </w:r>
          </w:p>
        </w:tc>
      </w:tr>
      <w:tr w:rsidR="00777F15" w14:paraId="6453C17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220F" w14:textId="77777777" w:rsidR="00777F15" w:rsidRDefault="00000000">
            <w:pPr>
              <w:spacing w:after="0"/>
            </w:pPr>
            <w:r>
              <w:rPr>
                <w:sz w:val="15"/>
              </w:rPr>
              <w:t>quotation_type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6281" w14:textId="77777777" w:rsidR="00777F15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CC8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0C7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1EA1" w14:textId="77777777" w:rsidR="00777F15" w:rsidRDefault="00000000">
            <w:pPr>
              <w:spacing w:after="0"/>
            </w:pPr>
            <w:r>
              <w:rPr>
                <w:sz w:val="15"/>
              </w:rPr>
              <w:t>Tipo cotización.</w:t>
            </w:r>
          </w:p>
        </w:tc>
      </w:tr>
      <w:tr w:rsidR="00777F15" w14:paraId="07D3410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7D77" w14:textId="77777777" w:rsidR="00777F15" w:rsidRDefault="00000000">
            <w:pPr>
              <w:spacing w:after="0"/>
            </w:pPr>
            <w:r>
              <w:rPr>
                <w:sz w:val="15"/>
              </w:rPr>
              <w:t>salary_type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47E0" w14:textId="77777777" w:rsidR="00777F15" w:rsidRDefault="00000000">
            <w:pPr>
              <w:spacing w:after="0"/>
            </w:pPr>
            <w:r>
              <w:rPr>
                <w:sz w:val="15"/>
              </w:rPr>
              <w:t>enum(hourly,monthly,annual,other)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29C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831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0F36" w14:textId="77777777" w:rsidR="00777F15" w:rsidRDefault="00000000">
            <w:pPr>
              <w:spacing w:after="0"/>
            </w:pPr>
            <w:r>
              <w:rPr>
                <w:sz w:val="15"/>
              </w:rPr>
              <w:t>Tipo salario.</w:t>
            </w:r>
          </w:p>
        </w:tc>
      </w:tr>
      <w:tr w:rsidR="00777F15" w14:paraId="3488DE9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0B59" w14:textId="77777777" w:rsidR="00777F15" w:rsidRDefault="00000000">
            <w:pPr>
              <w:spacing w:after="0"/>
            </w:pPr>
            <w:r>
              <w:rPr>
                <w:sz w:val="15"/>
              </w:rPr>
              <w:t>authorization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A2775" w14:textId="77777777" w:rsidR="00777F15" w:rsidRDefault="00000000">
            <w:pPr>
              <w:spacing w:after="0"/>
            </w:pPr>
            <w:r>
              <w:rPr>
                <w:sz w:val="15"/>
              </w:rPr>
              <w:t>varchar(250)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69F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77A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4294" w14:textId="77777777" w:rsidR="00777F15" w:rsidRDefault="00000000">
            <w:pPr>
              <w:spacing w:after="0"/>
            </w:pPr>
            <w:r>
              <w:rPr>
                <w:sz w:val="15"/>
              </w:rPr>
              <w:t>Autorización.</w:t>
            </w:r>
          </w:p>
        </w:tc>
      </w:tr>
      <w:tr w:rsidR="00777F15" w14:paraId="2FA2748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0561" w14:textId="77777777" w:rsidR="00777F15" w:rsidRDefault="00000000">
            <w:pPr>
              <w:spacing w:after="0"/>
            </w:pPr>
            <w:r>
              <w:rPr>
                <w:sz w:val="15"/>
              </w:rPr>
              <w:t>weekly_schedule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13A2" w14:textId="77777777" w:rsidR="00777F15" w:rsidRDefault="00000000">
            <w:pPr>
              <w:spacing w:after="0"/>
            </w:pPr>
            <w:r>
              <w:rPr>
                <w:sz w:val="15"/>
              </w:rPr>
              <w:t>jsonb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0CE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30ED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B092" w14:textId="77777777" w:rsidR="00777F15" w:rsidRDefault="00000000">
            <w:pPr>
              <w:spacing w:after="0"/>
            </w:pPr>
            <w:r>
              <w:rPr>
                <w:sz w:val="15"/>
              </w:rPr>
              <w:t>Horario lunes-domingo.</w:t>
            </w:r>
          </w:p>
        </w:tc>
      </w:tr>
      <w:tr w:rsidR="00777F15" w14:paraId="2F41B05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492D" w14:textId="77777777" w:rsidR="00777F15" w:rsidRDefault="00000000">
            <w:pPr>
              <w:spacing w:after="0"/>
            </w:pPr>
            <w:r>
              <w:rPr>
                <w:sz w:val="15"/>
              </w:rPr>
              <w:t>schedule_from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FD4D" w14:textId="77777777" w:rsidR="00777F15" w:rsidRDefault="00000000">
            <w:pPr>
              <w:spacing w:after="0"/>
            </w:pPr>
            <w:r>
              <w:rPr>
                <w:sz w:val="15"/>
              </w:rPr>
              <w:t>time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732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E71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6F32" w14:textId="77777777" w:rsidR="00777F15" w:rsidRDefault="00000000">
            <w:pPr>
              <w:spacing w:after="0"/>
            </w:pPr>
            <w:r>
              <w:rPr>
                <w:sz w:val="15"/>
              </w:rPr>
              <w:t>Desde.</w:t>
            </w:r>
          </w:p>
        </w:tc>
      </w:tr>
      <w:tr w:rsidR="00777F15" w14:paraId="6A73D66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2DDB" w14:textId="77777777" w:rsidR="00777F15" w:rsidRDefault="00000000">
            <w:pPr>
              <w:spacing w:after="0"/>
            </w:pPr>
            <w:r>
              <w:rPr>
                <w:sz w:val="15"/>
              </w:rPr>
              <w:t>schedule_to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EBE6" w14:textId="77777777" w:rsidR="00777F15" w:rsidRDefault="00000000">
            <w:pPr>
              <w:spacing w:after="0"/>
            </w:pPr>
            <w:r>
              <w:rPr>
                <w:sz w:val="15"/>
              </w:rPr>
              <w:t>time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990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0CB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8F49" w14:textId="77777777" w:rsidR="00777F15" w:rsidRDefault="00000000">
            <w:pPr>
              <w:spacing w:after="0"/>
            </w:pPr>
            <w:r>
              <w:rPr>
                <w:sz w:val="15"/>
              </w:rPr>
              <w:t>Hasta.</w:t>
            </w:r>
          </w:p>
        </w:tc>
      </w:tr>
      <w:tr w:rsidR="00777F15" w14:paraId="64264A0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58E5" w14:textId="77777777" w:rsidR="00777F15" w:rsidRDefault="00000000">
            <w:pPr>
              <w:spacing w:after="0"/>
            </w:pPr>
            <w:r>
              <w:rPr>
                <w:sz w:val="15"/>
              </w:rPr>
              <w:t>internal_observations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4D97" w14:textId="77777777" w:rsidR="00777F15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723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C7E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87D1" w14:textId="77777777" w:rsidR="00777F15" w:rsidRDefault="00000000">
            <w:pPr>
              <w:spacing w:after="0"/>
            </w:pPr>
            <w:r>
              <w:rPr>
                <w:sz w:val="15"/>
              </w:rPr>
              <w:t>Observaciones internas.</w:t>
            </w:r>
          </w:p>
        </w:tc>
      </w:tr>
      <w:tr w:rsidR="00777F15" w:rsidRPr="0069023C" w14:paraId="33B6891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28DA4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08EAB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F18A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168D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C36A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2B81E6C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C0B8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47BB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B88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27CF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EC37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5D7DA8B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303E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8D17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B20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9394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A459E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24F0D47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EA862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9604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C5D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B66EE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772D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46139360" w14:textId="77777777" w:rsidR="00777F15" w:rsidRDefault="00000000">
      <w:r>
        <w:rPr>
          <w:b/>
        </w:rPr>
        <w:t xml:space="preserve">Índices/constraints: </w:t>
      </w:r>
      <w:r>
        <w:t>UNIQUE(request_id).</w:t>
      </w:r>
    </w:p>
    <w:p w14:paraId="7809A1EA" w14:textId="77777777" w:rsidR="00777F15" w:rsidRPr="0069023C" w:rsidRDefault="00000000">
      <w:pPr>
        <w:rPr>
          <w:lang w:val="es-ES"/>
        </w:rPr>
      </w:pPr>
      <w:r w:rsidRPr="0069023C">
        <w:rPr>
          <w:b/>
          <w:lang w:val="es-ES"/>
        </w:rPr>
        <w:t xml:space="preserve">Notas: </w:t>
      </w:r>
      <w:proofErr w:type="spellStart"/>
      <w:r w:rsidRPr="0069023C">
        <w:rPr>
          <w:lang w:val="es-ES"/>
        </w:rPr>
        <w:t>weekly_schedule</w:t>
      </w:r>
      <w:proofErr w:type="spellEnd"/>
      <w:r w:rsidRPr="0069023C">
        <w:rPr>
          <w:lang w:val="es-ES"/>
        </w:rPr>
        <w:t xml:space="preserve"> puede normalizarse si se requiere gestión de turnos avanzada.</w:t>
      </w:r>
    </w:p>
    <w:p w14:paraId="24957842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ett_request_characteristics</w:t>
      </w:r>
      <w:proofErr w:type="spellEnd"/>
    </w:p>
    <w:p w14:paraId="1533452F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Características/requisitos asociados a una petición.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5C72E791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E14E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673E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A3BF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9149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4828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64E1CE7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98FE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10A7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C256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5E1E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8EEC" w14:textId="77777777" w:rsidR="00777F15" w:rsidRDefault="00000000">
            <w:pPr>
              <w:spacing w:after="0"/>
            </w:pPr>
            <w:r>
              <w:rPr>
                <w:sz w:val="15"/>
              </w:rPr>
              <w:t>Característica.</w:t>
            </w:r>
          </w:p>
        </w:tc>
      </w:tr>
      <w:tr w:rsidR="00777F15" w14:paraId="333F8D7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D086" w14:textId="77777777" w:rsidR="00777F15" w:rsidRDefault="00000000">
            <w:pPr>
              <w:spacing w:after="0"/>
            </w:pPr>
            <w:r>
              <w:rPr>
                <w:sz w:val="15"/>
              </w:rPr>
              <w:t>request_id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72FB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D9E8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6123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5CFA" w14:textId="77777777" w:rsidR="00777F15" w:rsidRDefault="00000000">
            <w:pPr>
              <w:spacing w:after="0"/>
            </w:pPr>
            <w:r>
              <w:rPr>
                <w:sz w:val="15"/>
              </w:rPr>
              <w:t>Petición.</w:t>
            </w:r>
          </w:p>
        </w:tc>
      </w:tr>
      <w:tr w:rsidR="00777F15" w14:paraId="4114C35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828B" w14:textId="77777777" w:rsidR="00777F15" w:rsidRDefault="00000000">
            <w:pPr>
              <w:spacing w:after="0"/>
            </w:pPr>
            <w:r>
              <w:rPr>
                <w:sz w:val="15"/>
              </w:rPr>
              <w:t>characteristic_id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DB72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D9328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513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127B" w14:textId="77777777" w:rsidR="00777F15" w:rsidRDefault="00000000">
            <w:pPr>
              <w:spacing w:after="0"/>
            </w:pPr>
            <w:r>
              <w:rPr>
                <w:sz w:val="15"/>
              </w:rPr>
              <w:t>Característica catálogo.</w:t>
            </w:r>
          </w:p>
        </w:tc>
      </w:tr>
      <w:tr w:rsidR="00777F15" w14:paraId="001217F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AA9B" w14:textId="77777777" w:rsidR="00777F15" w:rsidRDefault="00000000">
            <w:pPr>
              <w:spacing w:after="0"/>
            </w:pPr>
            <w:r>
              <w:rPr>
                <w:sz w:val="15"/>
              </w:rPr>
              <w:lastRenderedPageBreak/>
              <w:t>value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CE49" w14:textId="77777777" w:rsidR="00777F15" w:rsidRDefault="00000000">
            <w:pPr>
              <w:spacing w:after="0"/>
            </w:pPr>
            <w:r>
              <w:rPr>
                <w:sz w:val="15"/>
              </w:rPr>
              <w:t>varchar(250)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6F0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503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350E" w14:textId="77777777" w:rsidR="00777F15" w:rsidRDefault="00000000">
            <w:pPr>
              <w:spacing w:after="0"/>
            </w:pPr>
            <w:r>
              <w:rPr>
                <w:sz w:val="15"/>
              </w:rPr>
              <w:t>Valor.</w:t>
            </w:r>
          </w:p>
        </w:tc>
      </w:tr>
      <w:tr w:rsidR="00777F15" w14:paraId="50F0B5A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EAD02" w14:textId="77777777" w:rsidR="00777F15" w:rsidRDefault="00000000">
            <w:pPr>
              <w:spacing w:after="0"/>
            </w:pPr>
            <w:r>
              <w:rPr>
                <w:sz w:val="15"/>
              </w:rPr>
              <w:t>is_required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01BE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993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6A04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DF6A" w14:textId="77777777" w:rsidR="00777F15" w:rsidRDefault="00000000">
            <w:pPr>
              <w:spacing w:after="0"/>
            </w:pPr>
            <w:r>
              <w:rPr>
                <w:sz w:val="15"/>
              </w:rPr>
              <w:t>Obligatoria.</w:t>
            </w:r>
          </w:p>
        </w:tc>
      </w:tr>
      <w:tr w:rsidR="00777F15" w:rsidRPr="0069023C" w14:paraId="7E96340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BBB0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22DC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162F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CEC2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BF78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04DC495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33A0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678C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71A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D16F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9C7D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6D5A782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77F5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B451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57C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2FCD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9727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1DC0A27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3B5A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BFD8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744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35AB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4FF1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0224DDB6" w14:textId="77777777" w:rsidR="00777F15" w:rsidRDefault="00000000">
      <w:r>
        <w:rPr>
          <w:b/>
        </w:rPr>
        <w:t xml:space="preserve">Índices/constraints: </w:t>
      </w:r>
      <w:r>
        <w:t>INDEX(request_id, characteristic_id).</w:t>
      </w:r>
    </w:p>
    <w:p w14:paraId="5B5A50FA" w14:textId="77777777" w:rsidR="00777F15" w:rsidRDefault="00000000">
      <w:pPr>
        <w:pStyle w:val="Heading3"/>
      </w:pPr>
      <w:r>
        <w:t>ett_request_web_publications</w:t>
      </w:r>
    </w:p>
    <w:p w14:paraId="32E17A10" w14:textId="77777777" w:rsidR="00777F15" w:rsidRDefault="00000000">
      <w:r>
        <w:t>Pestaña Oferta WEB para publicar petición/oferta.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43"/>
        <w:gridCol w:w="2016"/>
        <w:gridCol w:w="2016"/>
        <w:gridCol w:w="2016"/>
      </w:tblGrid>
      <w:tr w:rsidR="00777F15" w14:paraId="75487963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903B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E7CD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5813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9802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6D06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4867C68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AE9E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D390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385E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4E22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3BF9" w14:textId="77777777" w:rsidR="00777F15" w:rsidRDefault="00000000">
            <w:pPr>
              <w:spacing w:after="0"/>
            </w:pPr>
            <w:r>
              <w:rPr>
                <w:sz w:val="15"/>
              </w:rPr>
              <w:t>Publicación.</w:t>
            </w:r>
          </w:p>
        </w:tc>
      </w:tr>
      <w:tr w:rsidR="00777F15" w14:paraId="4C5660D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FC3E" w14:textId="77777777" w:rsidR="00777F15" w:rsidRDefault="00000000">
            <w:pPr>
              <w:spacing w:after="0"/>
            </w:pPr>
            <w:r>
              <w:rPr>
                <w:sz w:val="15"/>
              </w:rPr>
              <w:t>request_id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BB61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3E72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7CD3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6339" w14:textId="77777777" w:rsidR="00777F15" w:rsidRDefault="00000000">
            <w:pPr>
              <w:spacing w:after="0"/>
            </w:pPr>
            <w:r>
              <w:rPr>
                <w:sz w:val="15"/>
              </w:rPr>
              <w:t>Petición.</w:t>
            </w:r>
          </w:p>
        </w:tc>
      </w:tr>
      <w:tr w:rsidR="00777F15" w14:paraId="5FC6200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095B" w14:textId="77777777" w:rsidR="00777F15" w:rsidRDefault="00000000">
            <w:pPr>
              <w:spacing w:after="0"/>
            </w:pPr>
            <w:r>
              <w:rPr>
                <w:sz w:val="15"/>
              </w:rPr>
              <w:t>publish_web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A055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A02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497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5A54" w14:textId="77777777" w:rsidR="00777F15" w:rsidRDefault="00000000">
            <w:pPr>
              <w:spacing w:after="0"/>
            </w:pPr>
            <w:r>
              <w:rPr>
                <w:sz w:val="15"/>
              </w:rPr>
              <w:t>Publicar en web.</w:t>
            </w:r>
          </w:p>
        </w:tc>
      </w:tr>
      <w:tr w:rsidR="00777F15" w14:paraId="77DA0E5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B2BD" w14:textId="77777777" w:rsidR="00777F15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E2B6" w14:textId="77777777" w:rsidR="00777F15" w:rsidRDefault="00000000">
            <w:pPr>
              <w:spacing w:after="0"/>
            </w:pPr>
            <w:r>
              <w:rPr>
                <w:sz w:val="15"/>
              </w:rPr>
              <w:t>enum(draft,published,closed)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491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E38D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7D27" w14:textId="77777777" w:rsidR="00777F15" w:rsidRDefault="00000000">
            <w:pPr>
              <w:spacing w:after="0"/>
            </w:pPr>
            <w:r>
              <w:rPr>
                <w:sz w:val="15"/>
              </w:rPr>
              <w:t>Estado web.</w:t>
            </w:r>
          </w:p>
        </w:tc>
      </w:tr>
      <w:tr w:rsidR="00777F15" w14:paraId="7C0948B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2342" w14:textId="77777777" w:rsidR="00777F15" w:rsidRDefault="00000000">
            <w:pPr>
              <w:spacing w:after="0"/>
            </w:pPr>
            <w:r>
              <w:rPr>
                <w:sz w:val="15"/>
              </w:rPr>
              <w:t>contact_name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53FF" w14:textId="77777777" w:rsidR="00777F15" w:rsidRDefault="00000000">
            <w:pPr>
              <w:spacing w:after="0"/>
            </w:pPr>
            <w:r>
              <w:rPr>
                <w:sz w:val="15"/>
              </w:rPr>
              <w:t>varchar(160)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403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65D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92E0" w14:textId="77777777" w:rsidR="00777F15" w:rsidRDefault="00000000">
            <w:pPr>
              <w:spacing w:after="0"/>
            </w:pPr>
            <w:r>
              <w:rPr>
                <w:sz w:val="15"/>
              </w:rPr>
              <w:t>Contacto.</w:t>
            </w:r>
          </w:p>
        </w:tc>
      </w:tr>
      <w:tr w:rsidR="00777F15" w14:paraId="1B694ED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1D7A" w14:textId="77777777" w:rsidR="00777F15" w:rsidRDefault="00000000">
            <w:pPr>
              <w:spacing w:after="0"/>
            </w:pPr>
            <w:r>
              <w:rPr>
                <w:sz w:val="15"/>
              </w:rPr>
              <w:t>contact_email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7D01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653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686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9E7F" w14:textId="77777777" w:rsidR="00777F15" w:rsidRDefault="00000000">
            <w:pPr>
              <w:spacing w:after="0"/>
            </w:pPr>
            <w:r>
              <w:rPr>
                <w:sz w:val="15"/>
              </w:rPr>
              <w:t>E-mail contacto.</w:t>
            </w:r>
          </w:p>
        </w:tc>
      </w:tr>
      <w:tr w:rsidR="00777F15" w14:paraId="3BED3DD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8798" w14:textId="77777777" w:rsidR="00777F15" w:rsidRDefault="00000000">
            <w:pPr>
              <w:spacing w:after="0"/>
            </w:pPr>
            <w:r>
              <w:rPr>
                <w:sz w:val="15"/>
              </w:rPr>
              <w:t>web_position_title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B01A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C62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0DC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3AD7" w14:textId="77777777" w:rsidR="00777F15" w:rsidRDefault="00000000">
            <w:pPr>
              <w:spacing w:after="0"/>
            </w:pPr>
            <w:r>
              <w:rPr>
                <w:sz w:val="15"/>
              </w:rPr>
              <w:t>Puesto web.</w:t>
            </w:r>
          </w:p>
        </w:tc>
      </w:tr>
      <w:tr w:rsidR="00777F15" w14:paraId="5A5C233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5FEB" w14:textId="77777777" w:rsidR="00777F15" w:rsidRDefault="00000000">
            <w:pPr>
              <w:spacing w:after="0"/>
            </w:pPr>
            <w:r>
              <w:rPr>
                <w:sz w:val="15"/>
              </w:rPr>
              <w:t>web_category_id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B6DED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CF60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6B25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390B" w14:textId="77777777" w:rsidR="00777F15" w:rsidRDefault="00000000">
            <w:pPr>
              <w:spacing w:after="0"/>
            </w:pPr>
            <w:r>
              <w:rPr>
                <w:sz w:val="15"/>
              </w:rPr>
              <w:t>Categoría web.</w:t>
            </w:r>
          </w:p>
        </w:tc>
      </w:tr>
      <w:tr w:rsidR="00777F15" w14:paraId="68E3ACE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45CF" w14:textId="77777777" w:rsidR="00777F15" w:rsidRDefault="00000000">
            <w:pPr>
              <w:spacing w:after="0"/>
            </w:pPr>
            <w:r>
              <w:rPr>
                <w:sz w:val="15"/>
              </w:rPr>
              <w:t>functions_description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D298" w14:textId="77777777" w:rsidR="00777F15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D42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D7B1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A9C1D" w14:textId="77777777" w:rsidR="00777F15" w:rsidRDefault="00000000">
            <w:pPr>
              <w:spacing w:after="0"/>
            </w:pPr>
            <w:r>
              <w:rPr>
                <w:sz w:val="15"/>
              </w:rPr>
              <w:t>Descripción funciones.</w:t>
            </w:r>
          </w:p>
        </w:tc>
      </w:tr>
      <w:tr w:rsidR="00777F15" w14:paraId="2D37A2F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AFE8" w14:textId="77777777" w:rsidR="00777F15" w:rsidRDefault="00000000">
            <w:pPr>
              <w:spacing w:after="0"/>
            </w:pPr>
            <w:r>
              <w:rPr>
                <w:sz w:val="15"/>
              </w:rPr>
              <w:t>requirements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0669" w14:textId="77777777" w:rsidR="00777F15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CCDA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470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A1D8" w14:textId="77777777" w:rsidR="00777F15" w:rsidRDefault="00000000">
            <w:pPr>
              <w:spacing w:after="0"/>
            </w:pPr>
            <w:r>
              <w:rPr>
                <w:sz w:val="15"/>
              </w:rPr>
              <w:t>Requisitos.</w:t>
            </w:r>
          </w:p>
        </w:tc>
      </w:tr>
      <w:tr w:rsidR="00777F15" w14:paraId="34C3071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290E" w14:textId="77777777" w:rsidR="00777F15" w:rsidRDefault="00000000">
            <w:pPr>
              <w:spacing w:after="0"/>
            </w:pPr>
            <w:r>
              <w:rPr>
                <w:sz w:val="15"/>
              </w:rPr>
              <w:t>schedule_description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E3B0" w14:textId="77777777" w:rsidR="00777F15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BC7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FFCA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CB11" w14:textId="77777777" w:rsidR="00777F15" w:rsidRDefault="00000000">
            <w:pPr>
              <w:spacing w:after="0"/>
            </w:pPr>
            <w:r>
              <w:rPr>
                <w:sz w:val="15"/>
              </w:rPr>
              <w:t>Horario.</w:t>
            </w:r>
          </w:p>
        </w:tc>
      </w:tr>
      <w:tr w:rsidR="00777F15" w14:paraId="76B1680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EFBA" w14:textId="77777777" w:rsidR="00777F15" w:rsidRDefault="00000000">
            <w:pPr>
              <w:spacing w:after="0"/>
            </w:pPr>
            <w:r>
              <w:rPr>
                <w:sz w:val="15"/>
              </w:rPr>
              <w:t>city_id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D86A4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13C6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76B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E209" w14:textId="77777777" w:rsidR="00777F15" w:rsidRDefault="00000000">
            <w:pPr>
              <w:spacing w:after="0"/>
            </w:pPr>
            <w:r>
              <w:rPr>
                <w:sz w:val="15"/>
              </w:rPr>
              <w:t>Población.</w:t>
            </w:r>
          </w:p>
        </w:tc>
      </w:tr>
      <w:tr w:rsidR="00777F15" w14:paraId="52109EC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EE6B" w14:textId="77777777" w:rsidR="00777F15" w:rsidRDefault="00000000">
            <w:pPr>
              <w:spacing w:after="0"/>
            </w:pPr>
            <w:r>
              <w:rPr>
                <w:sz w:val="15"/>
              </w:rPr>
              <w:t>published_at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42AF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F5D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F5EA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0B8C" w14:textId="77777777" w:rsidR="00777F15" w:rsidRDefault="00000000">
            <w:pPr>
              <w:spacing w:after="0"/>
            </w:pPr>
            <w:r>
              <w:rPr>
                <w:sz w:val="15"/>
              </w:rPr>
              <w:t>Fecha publicación.</w:t>
            </w:r>
          </w:p>
        </w:tc>
      </w:tr>
      <w:tr w:rsidR="00777F15" w14:paraId="0C3E37A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E700" w14:textId="77777777" w:rsidR="00777F15" w:rsidRDefault="00000000">
            <w:pPr>
              <w:spacing w:after="0"/>
            </w:pPr>
            <w:r>
              <w:rPr>
                <w:sz w:val="15"/>
              </w:rPr>
              <w:t>publication_ends_at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E49D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906F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C3653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E1C5" w14:textId="77777777" w:rsidR="00777F15" w:rsidRDefault="00000000">
            <w:pPr>
              <w:spacing w:after="0"/>
            </w:pPr>
            <w:r>
              <w:rPr>
                <w:sz w:val="15"/>
              </w:rPr>
              <w:t>Fecha fin publicación.</w:t>
            </w:r>
          </w:p>
        </w:tc>
      </w:tr>
      <w:tr w:rsidR="00777F15" w14:paraId="7881869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E461" w14:textId="77777777" w:rsidR="00777F15" w:rsidRDefault="00000000">
            <w:pPr>
              <w:spacing w:after="0"/>
            </w:pPr>
            <w:r>
              <w:rPr>
                <w:sz w:val="15"/>
              </w:rPr>
              <w:t>salary_public_text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32BB" w14:textId="77777777" w:rsidR="00777F15" w:rsidRDefault="00000000">
            <w:pPr>
              <w:spacing w:after="0"/>
            </w:pPr>
            <w:r>
              <w:rPr>
                <w:sz w:val="15"/>
              </w:rPr>
              <w:t>varchar(250)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137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91E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C33A" w14:textId="77777777" w:rsidR="00777F15" w:rsidRDefault="00000000">
            <w:pPr>
              <w:spacing w:after="0"/>
            </w:pPr>
            <w:r>
              <w:rPr>
                <w:sz w:val="15"/>
              </w:rPr>
              <w:t>Condiciones/salario visible.</w:t>
            </w:r>
          </w:p>
        </w:tc>
      </w:tr>
      <w:tr w:rsidR="00777F15" w14:paraId="7ECECDF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7A06" w14:textId="77777777" w:rsidR="00777F15" w:rsidRDefault="00000000">
            <w:pPr>
              <w:spacing w:after="0"/>
            </w:pPr>
            <w:r>
              <w:rPr>
                <w:sz w:val="15"/>
              </w:rPr>
              <w:t>external_slug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0030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FA4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F1D3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ED71" w14:textId="77777777" w:rsidR="00777F15" w:rsidRDefault="00000000">
            <w:pPr>
              <w:spacing w:after="0"/>
            </w:pPr>
            <w:r>
              <w:rPr>
                <w:sz w:val="15"/>
              </w:rPr>
              <w:t>URL pública.</w:t>
            </w:r>
          </w:p>
        </w:tc>
      </w:tr>
      <w:tr w:rsidR="00777F15" w:rsidRPr="0069023C" w14:paraId="4D74AE6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1BE6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B35FA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6F1E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ADB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FFF8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461F950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6391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6E99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8A8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E1B9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26E9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6F1A9B9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2C52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2C85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9EE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647B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849F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628C342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6CF6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0989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A37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C5C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E29F4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37B8C28F" w14:textId="77777777" w:rsidR="00777F15" w:rsidRDefault="00000000">
      <w:r>
        <w:rPr>
          <w:b/>
        </w:rPr>
        <w:t xml:space="preserve">Índices/constraints: </w:t>
      </w:r>
      <w:r>
        <w:t>UNIQUE(tenant_id, external_slug). INDEX(request_id, status).</w:t>
      </w:r>
    </w:p>
    <w:p w14:paraId="460CC95B" w14:textId="77777777" w:rsidR="00777F15" w:rsidRDefault="00000000">
      <w:pPr>
        <w:pStyle w:val="Heading3"/>
      </w:pPr>
      <w:r>
        <w:lastRenderedPageBreak/>
        <w:t>ett_request_price_lines</w:t>
      </w:r>
    </w:p>
    <w:p w14:paraId="739586FD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Precios nómina vinculados a petición.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64F8A235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9D6F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7907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C2E2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01A91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E493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0DFE741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BE0C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9053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A250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889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E52C" w14:textId="77777777" w:rsidR="00777F15" w:rsidRDefault="00000000">
            <w:pPr>
              <w:spacing w:after="0"/>
            </w:pPr>
            <w:r>
              <w:rPr>
                <w:sz w:val="15"/>
              </w:rPr>
              <w:t>Línea precio.</w:t>
            </w:r>
          </w:p>
        </w:tc>
      </w:tr>
      <w:tr w:rsidR="00777F15" w14:paraId="2A534EA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9B05" w14:textId="77777777" w:rsidR="00777F15" w:rsidRDefault="00000000">
            <w:pPr>
              <w:spacing w:after="0"/>
            </w:pPr>
            <w:r>
              <w:rPr>
                <w:sz w:val="15"/>
              </w:rPr>
              <w:t>request_id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0FC5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C346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0B93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FA9F" w14:textId="77777777" w:rsidR="00777F15" w:rsidRDefault="00000000">
            <w:pPr>
              <w:spacing w:after="0"/>
            </w:pPr>
            <w:r>
              <w:rPr>
                <w:sz w:val="15"/>
              </w:rPr>
              <w:t>Petición.</w:t>
            </w:r>
          </w:p>
        </w:tc>
      </w:tr>
      <w:tr w:rsidR="00777F15" w14:paraId="34BB796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FD11" w14:textId="77777777" w:rsidR="00777F15" w:rsidRDefault="00000000">
            <w:pPr>
              <w:spacing w:after="0"/>
            </w:pPr>
            <w:r>
              <w:rPr>
                <w:sz w:val="15"/>
              </w:rPr>
              <w:t>concept_id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5430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7533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1579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84AC" w14:textId="77777777" w:rsidR="00777F15" w:rsidRDefault="00000000">
            <w:pPr>
              <w:spacing w:after="0"/>
            </w:pPr>
            <w:r>
              <w:rPr>
                <w:sz w:val="15"/>
              </w:rPr>
              <w:t>Concepto.</w:t>
            </w:r>
          </w:p>
        </w:tc>
      </w:tr>
      <w:tr w:rsidR="00777F15" w14:paraId="53AD7CE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1441" w14:textId="77777777" w:rsidR="00777F15" w:rsidRDefault="00000000"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CA4B" w14:textId="77777777" w:rsidR="00777F15" w:rsidRDefault="00000000">
            <w:pPr>
              <w:spacing w:after="0"/>
            </w:pPr>
            <w:r>
              <w:rPr>
                <w:sz w:val="15"/>
              </w:rPr>
              <w:t>varchar(250)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806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C5FD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666F" w14:textId="77777777" w:rsidR="00777F15" w:rsidRDefault="00000000">
            <w:pPr>
              <w:spacing w:after="0"/>
            </w:pPr>
            <w:r>
              <w:rPr>
                <w:sz w:val="15"/>
              </w:rPr>
              <w:t>Descripción.</w:t>
            </w:r>
          </w:p>
        </w:tc>
      </w:tr>
      <w:tr w:rsidR="00777F15" w14:paraId="7E80CB1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75D2" w14:textId="77777777" w:rsidR="00777F15" w:rsidRDefault="00000000">
            <w:pPr>
              <w:spacing w:after="0"/>
            </w:pPr>
            <w:r>
              <w:rPr>
                <w:sz w:val="15"/>
              </w:rPr>
              <w:t>valid_from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D334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4A8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418A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7372" w14:textId="77777777" w:rsidR="00777F15" w:rsidRDefault="00000000">
            <w:pPr>
              <w:spacing w:after="0"/>
            </w:pPr>
            <w:r>
              <w:rPr>
                <w:sz w:val="15"/>
              </w:rPr>
              <w:t>Fecha inicio.</w:t>
            </w:r>
          </w:p>
        </w:tc>
      </w:tr>
      <w:tr w:rsidR="00777F15" w14:paraId="3EC74F8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C955" w14:textId="77777777" w:rsidR="00777F15" w:rsidRDefault="00000000">
            <w:pPr>
              <w:spacing w:after="0"/>
            </w:pPr>
            <w:r>
              <w:rPr>
                <w:sz w:val="15"/>
              </w:rPr>
              <w:t>valid_to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A084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AB3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215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132D" w14:textId="77777777" w:rsidR="00777F15" w:rsidRDefault="00000000">
            <w:pPr>
              <w:spacing w:after="0"/>
            </w:pPr>
            <w:r>
              <w:rPr>
                <w:sz w:val="15"/>
              </w:rPr>
              <w:t>Fecha fin.</w:t>
            </w:r>
          </w:p>
        </w:tc>
      </w:tr>
      <w:tr w:rsidR="00777F15" w14:paraId="6728C92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F85C" w14:textId="77777777" w:rsidR="00777F15" w:rsidRDefault="00000000">
            <w:pPr>
              <w:spacing w:after="0"/>
            </w:pPr>
            <w:r>
              <w:rPr>
                <w:sz w:val="15"/>
              </w:rPr>
              <w:t>price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D290" w14:textId="77777777" w:rsidR="00777F15" w:rsidRDefault="00000000">
            <w:pPr>
              <w:spacing w:after="0"/>
            </w:pPr>
            <w:r>
              <w:rPr>
                <w:sz w:val="15"/>
              </w:rPr>
              <w:t>numeric(12,4)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C2C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AF7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AAF8" w14:textId="77777777" w:rsidR="00777F15" w:rsidRDefault="00000000">
            <w:pPr>
              <w:spacing w:after="0"/>
            </w:pPr>
            <w:r>
              <w:rPr>
                <w:sz w:val="15"/>
              </w:rPr>
              <w:t>Precio.</w:t>
            </w:r>
          </w:p>
        </w:tc>
      </w:tr>
      <w:tr w:rsidR="00777F15" w14:paraId="5547D34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CDF0" w14:textId="77777777" w:rsidR="00777F15" w:rsidRDefault="00000000">
            <w:pPr>
              <w:spacing w:after="0"/>
            </w:pPr>
            <w:r>
              <w:rPr>
                <w:sz w:val="15"/>
              </w:rPr>
              <w:t>payments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31D3" w14:textId="77777777" w:rsidR="00777F15" w:rsidRDefault="00000000"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49F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3CA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F43F" w14:textId="77777777" w:rsidR="00777F15" w:rsidRDefault="00000000">
            <w:pPr>
              <w:spacing w:after="0"/>
            </w:pPr>
            <w:r>
              <w:rPr>
                <w:sz w:val="15"/>
              </w:rPr>
              <w:t>Pagas.</w:t>
            </w:r>
          </w:p>
        </w:tc>
      </w:tr>
      <w:tr w:rsidR="00777F15" w14:paraId="38CA9FC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1693" w14:textId="77777777" w:rsidR="00777F15" w:rsidRDefault="00000000">
            <w:pPr>
              <w:spacing w:after="0"/>
            </w:pPr>
            <w:r>
              <w:rPr>
                <w:sz w:val="15"/>
              </w:rPr>
              <w:t>print_flags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EAED" w14:textId="77777777" w:rsidR="00777F15" w:rsidRDefault="00000000">
            <w:pPr>
              <w:spacing w:after="0"/>
            </w:pPr>
            <w:r>
              <w:rPr>
                <w:sz w:val="15"/>
              </w:rPr>
              <w:t>jsonb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8B0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217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E785" w14:textId="77777777" w:rsidR="00777F15" w:rsidRDefault="00000000">
            <w:pPr>
              <w:spacing w:after="0"/>
            </w:pPr>
            <w:r>
              <w:rPr>
                <w:sz w:val="15"/>
              </w:rPr>
              <w:t>Indicadores de impresión.</w:t>
            </w:r>
          </w:p>
        </w:tc>
      </w:tr>
      <w:tr w:rsidR="00777F15" w14:paraId="453F200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58B3" w14:textId="77777777" w:rsidR="00777F15" w:rsidRDefault="00000000">
            <w:pPr>
              <w:spacing w:after="0"/>
            </w:pPr>
            <w:r>
              <w:rPr>
                <w:sz w:val="15"/>
              </w:rPr>
              <w:t>reference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9D98" w14:textId="77777777" w:rsidR="00777F15" w:rsidRDefault="00000000">
            <w:pPr>
              <w:spacing w:after="0"/>
            </w:pPr>
            <w:r>
              <w:rPr>
                <w:sz w:val="15"/>
              </w:rPr>
              <w:t>varchar(120)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D6D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C5DD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6023" w14:textId="77777777" w:rsidR="00777F15" w:rsidRDefault="00000000">
            <w:pPr>
              <w:spacing w:after="0"/>
            </w:pPr>
            <w:r>
              <w:rPr>
                <w:sz w:val="15"/>
              </w:rPr>
              <w:t>Referencia.</w:t>
            </w:r>
          </w:p>
        </w:tc>
      </w:tr>
      <w:tr w:rsidR="00777F15" w:rsidRPr="0069023C" w14:paraId="30B0A96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0D1B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86BE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213C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B82A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F408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65F8EBC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ADBD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CC8D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337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017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3D00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2C2ECFA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6B9D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1C5B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C35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0394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FADE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173E50C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B5BB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57BE8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5D3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7421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EBB6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4CAE9E57" w14:textId="77777777" w:rsidR="00777F15" w:rsidRDefault="00000000">
      <w:r>
        <w:rPr>
          <w:b/>
        </w:rPr>
        <w:t xml:space="preserve">Índices/constraints: </w:t>
      </w:r>
      <w:r>
        <w:t>INDEX(request_id, concept_id).</w:t>
      </w:r>
    </w:p>
    <w:p w14:paraId="61FD4F96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ett_request_assignments</w:t>
      </w:r>
      <w:proofErr w:type="spellEnd"/>
    </w:p>
    <w:p w14:paraId="4DE3217B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Asignaciones de candidatos/trabajadores a peticiones.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1839"/>
        <w:gridCol w:w="3367"/>
        <w:gridCol w:w="1614"/>
        <w:gridCol w:w="1602"/>
        <w:gridCol w:w="1898"/>
      </w:tblGrid>
      <w:tr w:rsidR="00777F15" w14:paraId="1366C574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84C6B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6B75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1F07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19E0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610A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77C9AAE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C08A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6054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231A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52D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FD5C" w14:textId="77777777" w:rsidR="00777F15" w:rsidRDefault="00000000">
            <w:pPr>
              <w:spacing w:after="0"/>
            </w:pPr>
            <w:r>
              <w:rPr>
                <w:sz w:val="15"/>
              </w:rPr>
              <w:t>Asignación.</w:t>
            </w:r>
          </w:p>
        </w:tc>
      </w:tr>
      <w:tr w:rsidR="00777F15" w14:paraId="0E0F015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631F" w14:textId="77777777" w:rsidR="00777F15" w:rsidRDefault="00000000">
            <w:pPr>
              <w:spacing w:after="0"/>
            </w:pPr>
            <w:r>
              <w:rPr>
                <w:sz w:val="15"/>
              </w:rPr>
              <w:t>request_id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51D6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53B6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4634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37F8" w14:textId="77777777" w:rsidR="00777F15" w:rsidRDefault="00000000">
            <w:pPr>
              <w:spacing w:after="0"/>
            </w:pPr>
            <w:r>
              <w:rPr>
                <w:sz w:val="15"/>
              </w:rPr>
              <w:t>Petición.</w:t>
            </w:r>
          </w:p>
        </w:tc>
      </w:tr>
      <w:tr w:rsidR="00777F15" w14:paraId="067B72B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E45B" w14:textId="77777777" w:rsidR="00777F15" w:rsidRDefault="00000000">
            <w:pPr>
              <w:spacing w:after="0"/>
            </w:pPr>
            <w:r>
              <w:rPr>
                <w:sz w:val="15"/>
              </w:rPr>
              <w:t>candidate_id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6608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F4D6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648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432A" w14:textId="77777777" w:rsidR="00777F15" w:rsidRDefault="00000000">
            <w:pPr>
              <w:spacing w:after="0"/>
            </w:pPr>
            <w:r>
              <w:rPr>
                <w:sz w:val="15"/>
              </w:rPr>
              <w:t>Candidato.</w:t>
            </w:r>
          </w:p>
        </w:tc>
      </w:tr>
      <w:tr w:rsidR="00777F15" w14:paraId="6E91A36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4CEB" w14:textId="77777777" w:rsidR="00777F15" w:rsidRDefault="00000000">
            <w:pPr>
              <w:spacing w:after="0"/>
            </w:pPr>
            <w:r>
              <w:rPr>
                <w:sz w:val="15"/>
              </w:rPr>
              <w:t>worker_id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BD2B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06BE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84F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88D8" w14:textId="77777777" w:rsidR="00777F15" w:rsidRDefault="00000000">
            <w:pPr>
              <w:spacing w:after="0"/>
            </w:pPr>
            <w:r>
              <w:rPr>
                <w:sz w:val="15"/>
              </w:rPr>
              <w:t>Trabajador generado/asociado.</w:t>
            </w:r>
          </w:p>
        </w:tc>
      </w:tr>
      <w:tr w:rsidR="00777F15" w14:paraId="444A7DA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A311" w14:textId="77777777" w:rsidR="00777F15" w:rsidRDefault="00000000">
            <w:pPr>
              <w:spacing w:after="0"/>
            </w:pPr>
            <w:r>
              <w:rPr>
                <w:sz w:val="15"/>
              </w:rPr>
              <w:t>origin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B37D" w14:textId="77777777" w:rsidR="00777F15" w:rsidRDefault="00000000">
            <w:pPr>
              <w:spacing w:after="0"/>
            </w:pPr>
            <w:r>
              <w:rPr>
                <w:sz w:val="15"/>
              </w:rPr>
              <w:t>enum(manual,web,import,other)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CD5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E03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66982" w14:textId="77777777" w:rsidR="00777F15" w:rsidRDefault="00000000">
            <w:pPr>
              <w:spacing w:after="0"/>
            </w:pPr>
            <w:r>
              <w:rPr>
                <w:sz w:val="15"/>
              </w:rPr>
              <w:t>Origen.</w:t>
            </w:r>
          </w:p>
        </w:tc>
      </w:tr>
      <w:tr w:rsidR="00777F15" w14:paraId="684C1B9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A9A3" w14:textId="77777777" w:rsidR="00777F15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CBFA" w14:textId="77777777" w:rsidR="00777F15" w:rsidRDefault="00000000">
            <w:pPr>
              <w:spacing w:after="0"/>
            </w:pPr>
            <w:r>
              <w:rPr>
                <w:sz w:val="15"/>
              </w:rPr>
              <w:t>enum(proposed,accepted,rejected,cancelled,hired)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EFB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0F2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6825" w14:textId="77777777" w:rsidR="00777F15" w:rsidRDefault="00000000">
            <w:pPr>
              <w:spacing w:after="0"/>
            </w:pPr>
            <w:r>
              <w:rPr>
                <w:sz w:val="15"/>
              </w:rPr>
              <w:t>Estado asignación.</w:t>
            </w:r>
          </w:p>
        </w:tc>
      </w:tr>
      <w:tr w:rsidR="00777F15" w14:paraId="2F54CFD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9359" w14:textId="77777777" w:rsidR="00777F15" w:rsidRDefault="00000000">
            <w:pPr>
              <w:spacing w:after="0"/>
            </w:pPr>
            <w:r>
              <w:rPr>
                <w:sz w:val="15"/>
              </w:rPr>
              <w:t>status_date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A434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6E2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B365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12BE" w14:textId="77777777" w:rsidR="00777F15" w:rsidRDefault="00000000">
            <w:pPr>
              <w:spacing w:after="0"/>
            </w:pPr>
            <w:r>
              <w:rPr>
                <w:sz w:val="15"/>
              </w:rPr>
              <w:t>Fecha estado.</w:t>
            </w:r>
          </w:p>
        </w:tc>
      </w:tr>
      <w:tr w:rsidR="00777F15" w14:paraId="71468EF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B275" w14:textId="77777777" w:rsidR="00777F15" w:rsidRDefault="00000000">
            <w:pPr>
              <w:spacing w:after="0"/>
            </w:pPr>
            <w:r>
              <w:rPr>
                <w:sz w:val="15"/>
              </w:rPr>
              <w:t>rejection_cause_id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266B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B0A3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27E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3FE3" w14:textId="77777777" w:rsidR="00777F15" w:rsidRDefault="00000000">
            <w:pPr>
              <w:spacing w:after="0"/>
            </w:pPr>
            <w:r>
              <w:rPr>
                <w:sz w:val="15"/>
              </w:rPr>
              <w:t>Causa rechazo.</w:t>
            </w:r>
          </w:p>
        </w:tc>
      </w:tr>
      <w:tr w:rsidR="00777F15" w14:paraId="37D8E11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F5EA" w14:textId="77777777" w:rsidR="00777F15" w:rsidRDefault="00000000">
            <w:pPr>
              <w:spacing w:after="0"/>
            </w:pPr>
            <w:r>
              <w:rPr>
                <w:sz w:val="15"/>
              </w:rPr>
              <w:t>notes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F297" w14:textId="77777777" w:rsidR="00777F15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69D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296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9116" w14:textId="77777777" w:rsidR="00777F15" w:rsidRDefault="00000000">
            <w:pPr>
              <w:spacing w:after="0"/>
            </w:pPr>
            <w:r>
              <w:rPr>
                <w:sz w:val="15"/>
              </w:rPr>
              <w:t>Notas.</w:t>
            </w:r>
          </w:p>
        </w:tc>
      </w:tr>
      <w:tr w:rsidR="00777F15" w14:paraId="695C4C6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2E7B" w14:textId="77777777" w:rsidR="00777F15" w:rsidRDefault="00000000">
            <w:pPr>
              <w:spacing w:after="0"/>
            </w:pPr>
            <w:r>
              <w:rPr>
                <w:sz w:val="15"/>
              </w:rPr>
              <w:t>phone_snapshot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6EE57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484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F9B4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386B" w14:textId="77777777" w:rsidR="00777F15" w:rsidRDefault="00000000">
            <w:pPr>
              <w:spacing w:after="0"/>
            </w:pPr>
            <w:r>
              <w:rPr>
                <w:sz w:val="15"/>
              </w:rPr>
              <w:t>Teléfono en el momento.</w:t>
            </w:r>
          </w:p>
        </w:tc>
      </w:tr>
      <w:tr w:rsidR="00777F15" w14:paraId="6537C87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8B45" w14:textId="77777777" w:rsidR="00777F15" w:rsidRDefault="00000000">
            <w:pPr>
              <w:spacing w:after="0"/>
            </w:pPr>
            <w:r>
              <w:rPr>
                <w:sz w:val="15"/>
              </w:rPr>
              <w:t>notified_at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A1F8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810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025E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5A56A" w14:textId="77777777" w:rsidR="00777F15" w:rsidRDefault="00000000">
            <w:pPr>
              <w:spacing w:after="0"/>
            </w:pPr>
            <w:r>
              <w:rPr>
                <w:sz w:val="15"/>
              </w:rPr>
              <w:t>Última notificación.</w:t>
            </w:r>
          </w:p>
        </w:tc>
      </w:tr>
      <w:tr w:rsidR="00777F15" w:rsidRPr="0069023C" w14:paraId="085F8A8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9244" w14:textId="77777777" w:rsidR="00777F15" w:rsidRDefault="00000000">
            <w:pPr>
              <w:spacing w:after="0"/>
            </w:pPr>
            <w:r>
              <w:rPr>
                <w:sz w:val="15"/>
              </w:rPr>
              <w:lastRenderedPageBreak/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F90B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F9A1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7F3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1FD8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2ED5A25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DD1E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A8B4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F54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8B1A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2F27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49B9D63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CB46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3212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96C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6F7D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E52E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43C5990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319A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EC89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2CE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20F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5A0E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0E8BDE56" w14:textId="77777777" w:rsidR="00777F15" w:rsidRPr="0069023C" w:rsidRDefault="00000000">
      <w:pPr>
        <w:rPr>
          <w:lang w:val="es-ES"/>
        </w:rPr>
      </w:pPr>
      <w:r>
        <w:rPr>
          <w:b/>
        </w:rPr>
        <w:t xml:space="preserve">Índices/constraints: </w:t>
      </w:r>
      <w:r>
        <w:t xml:space="preserve">UNIQUE(request_id, candidate_id). </w:t>
      </w:r>
      <w:proofErr w:type="gramStart"/>
      <w:r w:rsidRPr="0069023C">
        <w:rPr>
          <w:lang w:val="es-ES"/>
        </w:rPr>
        <w:t>INDEX(</w:t>
      </w:r>
      <w:proofErr w:type="spellStart"/>
      <w:proofErr w:type="gramEnd"/>
      <w:r w:rsidRPr="0069023C">
        <w:rPr>
          <w:lang w:val="es-ES"/>
        </w:rPr>
        <w:t>candidate_id</w:t>
      </w:r>
      <w:proofErr w:type="spellEnd"/>
      <w:r w:rsidRPr="0069023C">
        <w:rPr>
          <w:lang w:val="es-ES"/>
        </w:rPr>
        <w:t>, status).</w:t>
      </w:r>
    </w:p>
    <w:p w14:paraId="26DD3F58" w14:textId="77777777" w:rsidR="00777F15" w:rsidRPr="0069023C" w:rsidRDefault="00000000">
      <w:pPr>
        <w:rPr>
          <w:lang w:val="es-ES"/>
        </w:rPr>
      </w:pPr>
      <w:r w:rsidRPr="0069023C">
        <w:rPr>
          <w:b/>
          <w:lang w:val="es-ES"/>
        </w:rPr>
        <w:t xml:space="preserve">Notas: </w:t>
      </w:r>
      <w:r w:rsidRPr="0069023C">
        <w:rPr>
          <w:lang w:val="es-ES"/>
        </w:rPr>
        <w:t>Puede disparar eventos de comunicación y generación documental.</w:t>
      </w:r>
    </w:p>
    <w:p w14:paraId="10D3CBFE" w14:textId="77777777" w:rsidR="00777F15" w:rsidRPr="0069023C" w:rsidRDefault="00000000">
      <w:pPr>
        <w:pStyle w:val="Heading2"/>
        <w:rPr>
          <w:lang w:val="es-ES"/>
        </w:rPr>
      </w:pPr>
      <w:r w:rsidRPr="0069023C">
        <w:rPr>
          <w:lang w:val="es-ES"/>
        </w:rPr>
        <w:t>06. Candidatos, trabajadores y documentos</w:t>
      </w:r>
    </w:p>
    <w:p w14:paraId="28458B84" w14:textId="77777777" w:rsidR="00777F15" w:rsidRPr="0069023C" w:rsidRDefault="00000000">
      <w:pPr>
        <w:pStyle w:val="Heading3"/>
        <w:rPr>
          <w:lang w:val="es-ES"/>
        </w:rPr>
      </w:pPr>
      <w:r w:rsidRPr="0069023C">
        <w:rPr>
          <w:lang w:val="es-ES"/>
        </w:rPr>
        <w:t>candidates</w:t>
      </w:r>
    </w:p>
    <w:p w14:paraId="0F06224B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Candidatos/personas disponibles para asignación.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0C737F5D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5AD4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7113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BBB2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74AD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08F5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718EA2C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DCE4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E2F5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9976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102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31D5" w14:textId="77777777" w:rsidR="00777F15" w:rsidRDefault="00000000">
            <w:pPr>
              <w:spacing w:after="0"/>
            </w:pPr>
            <w:r>
              <w:rPr>
                <w:sz w:val="15"/>
              </w:rPr>
              <w:t>Candidato.</w:t>
            </w:r>
          </w:p>
        </w:tc>
      </w:tr>
      <w:tr w:rsidR="00777F15" w14:paraId="7832692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8370" w14:textId="77777777" w:rsidR="00777F15" w:rsidRDefault="00000000">
            <w:pPr>
              <w:spacing w:after="0"/>
            </w:pPr>
            <w:r>
              <w:rPr>
                <w:sz w:val="15"/>
              </w:rPr>
              <w:t>candidate_code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1CC2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F36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8CDA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8573" w14:textId="77777777" w:rsidR="00777F15" w:rsidRDefault="00000000">
            <w:pPr>
              <w:spacing w:after="0"/>
            </w:pPr>
            <w:r>
              <w:rPr>
                <w:sz w:val="15"/>
              </w:rPr>
              <w:t>Código candidato.</w:t>
            </w:r>
          </w:p>
        </w:tc>
      </w:tr>
      <w:tr w:rsidR="00777F15" w14:paraId="6CF9D2C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48AC" w14:textId="77777777" w:rsidR="00777F15" w:rsidRDefault="00000000">
            <w:pPr>
              <w:spacing w:after="0"/>
            </w:pPr>
            <w:r>
              <w:rPr>
                <w:sz w:val="15"/>
              </w:rPr>
              <w:t>worker_code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D536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539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423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E02D" w14:textId="77777777" w:rsidR="00777F15" w:rsidRDefault="00000000">
            <w:pPr>
              <w:spacing w:after="0"/>
            </w:pPr>
            <w:r>
              <w:rPr>
                <w:sz w:val="15"/>
              </w:rPr>
              <w:t>Código trabajador si existe.</w:t>
            </w:r>
          </w:p>
        </w:tc>
      </w:tr>
      <w:tr w:rsidR="00777F15" w14:paraId="38018F3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BBA5" w14:textId="77777777" w:rsidR="00777F15" w:rsidRDefault="00000000">
            <w:pPr>
              <w:spacing w:after="0"/>
            </w:pPr>
            <w:r>
              <w:rPr>
                <w:sz w:val="15"/>
              </w:rPr>
              <w:t>first_name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7333" w14:textId="77777777" w:rsidR="00777F15" w:rsidRDefault="00000000">
            <w:pPr>
              <w:spacing w:after="0"/>
            </w:pPr>
            <w:r>
              <w:rPr>
                <w:sz w:val="15"/>
              </w:rPr>
              <w:t>varchar(100)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1F3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DAA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1DF55" w14:textId="77777777" w:rsidR="00777F15" w:rsidRDefault="00000000">
            <w:pPr>
              <w:spacing w:after="0"/>
            </w:pPr>
            <w:r>
              <w:rPr>
                <w:sz w:val="15"/>
              </w:rPr>
              <w:t>Nombre.</w:t>
            </w:r>
          </w:p>
        </w:tc>
      </w:tr>
      <w:tr w:rsidR="00777F15" w14:paraId="1E1F759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8B9F" w14:textId="77777777" w:rsidR="00777F15" w:rsidRDefault="00000000">
            <w:pPr>
              <w:spacing w:after="0"/>
            </w:pPr>
            <w:r>
              <w:rPr>
                <w:sz w:val="15"/>
              </w:rPr>
              <w:t>last_name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2DA6" w14:textId="77777777" w:rsidR="00777F15" w:rsidRDefault="00000000">
            <w:pPr>
              <w:spacing w:after="0"/>
            </w:pPr>
            <w:r>
              <w:rPr>
                <w:sz w:val="15"/>
              </w:rPr>
              <w:t>varchar(160)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1FC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0E4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CD71" w14:textId="77777777" w:rsidR="00777F15" w:rsidRDefault="00000000">
            <w:pPr>
              <w:spacing w:after="0"/>
            </w:pPr>
            <w:r>
              <w:rPr>
                <w:sz w:val="15"/>
              </w:rPr>
              <w:t>Apellidos.</w:t>
            </w:r>
          </w:p>
        </w:tc>
      </w:tr>
      <w:tr w:rsidR="00777F15" w14:paraId="7431E4F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0057" w14:textId="77777777" w:rsidR="00777F15" w:rsidRDefault="00000000">
            <w:pPr>
              <w:spacing w:after="0"/>
            </w:pPr>
            <w:r>
              <w:rPr>
                <w:sz w:val="15"/>
              </w:rPr>
              <w:t>full_name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E551" w14:textId="77777777" w:rsidR="00777F15" w:rsidRDefault="00000000">
            <w:pPr>
              <w:spacing w:after="0"/>
            </w:pPr>
            <w:r>
              <w:rPr>
                <w:sz w:val="15"/>
              </w:rPr>
              <w:t>varchar(260)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3AD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A2A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91E6" w14:textId="77777777" w:rsidR="00777F15" w:rsidRDefault="00000000">
            <w:pPr>
              <w:spacing w:after="0"/>
            </w:pPr>
            <w:r>
              <w:rPr>
                <w:sz w:val="15"/>
              </w:rPr>
              <w:t>Nombre completo.</w:t>
            </w:r>
          </w:p>
        </w:tc>
      </w:tr>
      <w:tr w:rsidR="00777F15" w14:paraId="5406531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C635" w14:textId="77777777" w:rsidR="00777F15" w:rsidRDefault="00000000">
            <w:pPr>
              <w:spacing w:after="0"/>
            </w:pPr>
            <w:r>
              <w:rPr>
                <w:sz w:val="15"/>
              </w:rPr>
              <w:t>tax_id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A251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C6B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D9F5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5B6D" w14:textId="77777777" w:rsidR="00777F15" w:rsidRDefault="00000000">
            <w:pPr>
              <w:spacing w:after="0"/>
            </w:pPr>
            <w:r>
              <w:rPr>
                <w:sz w:val="15"/>
              </w:rPr>
              <w:t>NIF/NIE.</w:t>
            </w:r>
          </w:p>
        </w:tc>
      </w:tr>
      <w:tr w:rsidR="00777F15" w14:paraId="55B94BD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7CAB" w14:textId="77777777" w:rsidR="00777F15" w:rsidRDefault="00000000">
            <w:pPr>
              <w:spacing w:after="0"/>
            </w:pPr>
            <w:r>
              <w:rPr>
                <w:sz w:val="15"/>
              </w:rPr>
              <w:t>social_security_number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6CA3" w14:textId="77777777" w:rsidR="00777F15" w:rsidRDefault="00000000">
            <w:pPr>
              <w:spacing w:after="0"/>
            </w:pPr>
            <w:r>
              <w:rPr>
                <w:sz w:val="15"/>
              </w:rPr>
              <w:t>varchar(60)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6BC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89FA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24DF" w14:textId="77777777" w:rsidR="00777F15" w:rsidRDefault="00000000">
            <w:pPr>
              <w:spacing w:after="0"/>
            </w:pPr>
            <w:r>
              <w:rPr>
                <w:sz w:val="15"/>
              </w:rPr>
              <w:t>Nº SS.</w:t>
            </w:r>
          </w:p>
        </w:tc>
      </w:tr>
      <w:tr w:rsidR="00777F15" w14:paraId="5C453AA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4B5F" w14:textId="77777777" w:rsidR="00777F15" w:rsidRDefault="00000000">
            <w:pPr>
              <w:spacing w:after="0"/>
            </w:pPr>
            <w:r>
              <w:rPr>
                <w:sz w:val="15"/>
              </w:rPr>
              <w:t>phone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4911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C49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2C7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D51A" w14:textId="77777777" w:rsidR="00777F15" w:rsidRDefault="00000000">
            <w:pPr>
              <w:spacing w:after="0"/>
            </w:pPr>
            <w:r>
              <w:rPr>
                <w:sz w:val="15"/>
              </w:rPr>
              <w:t>Teléfono.</w:t>
            </w:r>
          </w:p>
        </w:tc>
      </w:tr>
      <w:tr w:rsidR="00777F15" w14:paraId="0743B5B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34AB" w14:textId="77777777" w:rsidR="00777F15" w:rsidRDefault="00000000">
            <w:pPr>
              <w:spacing w:after="0"/>
            </w:pPr>
            <w:r>
              <w:rPr>
                <w:sz w:val="15"/>
              </w:rPr>
              <w:t>mobile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64B3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92C6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2B2E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73A8" w14:textId="77777777" w:rsidR="00777F15" w:rsidRDefault="00000000">
            <w:pPr>
              <w:spacing w:after="0"/>
            </w:pPr>
            <w:r>
              <w:rPr>
                <w:sz w:val="15"/>
              </w:rPr>
              <w:t>Móvil.</w:t>
            </w:r>
          </w:p>
        </w:tc>
      </w:tr>
      <w:tr w:rsidR="00777F15" w14:paraId="517B812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1F53" w14:textId="77777777" w:rsidR="00777F15" w:rsidRDefault="00000000">
            <w:pPr>
              <w:spacing w:after="0"/>
            </w:pPr>
            <w:r>
              <w:rPr>
                <w:sz w:val="15"/>
              </w:rPr>
              <w:t>email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A32B" w14:textId="77777777" w:rsidR="00777F15" w:rsidRDefault="00000000"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97A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35F1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28A7" w14:textId="77777777" w:rsidR="00777F15" w:rsidRDefault="00000000">
            <w:pPr>
              <w:spacing w:after="0"/>
            </w:pPr>
            <w:r>
              <w:rPr>
                <w:sz w:val="15"/>
              </w:rPr>
              <w:t>E-mail.</w:t>
            </w:r>
          </w:p>
        </w:tc>
      </w:tr>
      <w:tr w:rsidR="00777F15" w14:paraId="76FECFC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CA5B" w14:textId="77777777" w:rsidR="00777F15" w:rsidRDefault="00000000">
            <w:pPr>
              <w:spacing w:after="0"/>
            </w:pPr>
            <w:r>
              <w:rPr>
                <w:sz w:val="15"/>
              </w:rPr>
              <w:t>address_id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DAAF9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4E8D9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B73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2994" w14:textId="77777777" w:rsidR="00777F15" w:rsidRDefault="00000000">
            <w:pPr>
              <w:spacing w:after="0"/>
            </w:pPr>
            <w:r>
              <w:rPr>
                <w:sz w:val="15"/>
              </w:rPr>
              <w:t>Dirección.</w:t>
            </w:r>
          </w:p>
        </w:tc>
      </w:tr>
      <w:tr w:rsidR="00777F15" w14:paraId="342A5E3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19C6" w14:textId="77777777" w:rsidR="00777F15" w:rsidRDefault="00000000">
            <w:pPr>
              <w:spacing w:after="0"/>
            </w:pPr>
            <w:r>
              <w:rPr>
                <w:sz w:val="15"/>
              </w:rPr>
              <w:t>city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98AC" w14:textId="77777777" w:rsidR="00777F15" w:rsidRDefault="00000000">
            <w:pPr>
              <w:spacing w:after="0"/>
            </w:pPr>
            <w:r>
              <w:rPr>
                <w:sz w:val="15"/>
              </w:rPr>
              <w:t>varchar(120)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CCD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ED9D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63C4" w14:textId="77777777" w:rsidR="00777F15" w:rsidRDefault="00000000">
            <w:pPr>
              <w:spacing w:after="0"/>
            </w:pPr>
            <w:r>
              <w:rPr>
                <w:sz w:val="15"/>
              </w:rPr>
              <w:t>Población snapshot.</w:t>
            </w:r>
          </w:p>
        </w:tc>
      </w:tr>
      <w:tr w:rsidR="00777F15" w14:paraId="37064B5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9814" w14:textId="77777777" w:rsidR="00777F15" w:rsidRDefault="00000000">
            <w:pPr>
              <w:spacing w:after="0"/>
            </w:pPr>
            <w:r>
              <w:rPr>
                <w:sz w:val="15"/>
              </w:rPr>
              <w:t>province_id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1107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2A9C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802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58ED" w14:textId="77777777" w:rsidR="00777F15" w:rsidRDefault="00000000">
            <w:pPr>
              <w:spacing w:after="0"/>
            </w:pPr>
            <w:r>
              <w:rPr>
                <w:sz w:val="15"/>
              </w:rPr>
              <w:t>Provincia.</w:t>
            </w:r>
          </w:p>
        </w:tc>
      </w:tr>
      <w:tr w:rsidR="00777F15" w14:paraId="4C8696E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5C19" w14:textId="77777777" w:rsidR="00777F15" w:rsidRDefault="00000000">
            <w:pPr>
              <w:spacing w:after="0"/>
            </w:pPr>
            <w:r>
              <w:rPr>
                <w:sz w:val="15"/>
              </w:rPr>
              <w:t>available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E3BA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3CB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689C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EA62" w14:textId="77777777" w:rsidR="00777F15" w:rsidRDefault="00000000">
            <w:pPr>
              <w:spacing w:after="0"/>
            </w:pPr>
            <w:r>
              <w:rPr>
                <w:sz w:val="15"/>
              </w:rPr>
              <w:t>Disponible.</w:t>
            </w:r>
          </w:p>
        </w:tc>
      </w:tr>
      <w:tr w:rsidR="00777F15" w14:paraId="035E4DF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0BEF" w14:textId="77777777" w:rsidR="00777F15" w:rsidRDefault="00000000">
            <w:pPr>
              <w:spacing w:after="0"/>
            </w:pPr>
            <w:r>
              <w:rPr>
                <w:sz w:val="15"/>
              </w:rPr>
              <w:t>active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BEDE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2BD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546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054E" w14:textId="77777777" w:rsidR="00777F15" w:rsidRDefault="00000000">
            <w:pPr>
              <w:spacing w:after="0"/>
            </w:pPr>
            <w:r>
              <w:rPr>
                <w:sz w:val="15"/>
              </w:rPr>
              <w:t>Activo.</w:t>
            </w:r>
          </w:p>
        </w:tc>
      </w:tr>
      <w:tr w:rsidR="00777F15" w14:paraId="463B647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2B5C8" w14:textId="77777777" w:rsidR="00777F15" w:rsidRDefault="00000000">
            <w:pPr>
              <w:spacing w:after="0"/>
            </w:pPr>
            <w:r>
              <w:rPr>
                <w:sz w:val="15"/>
              </w:rPr>
              <w:t>disability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8F73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07C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7C87D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6A21" w14:textId="77777777" w:rsidR="00777F15" w:rsidRDefault="00000000">
            <w:pPr>
              <w:spacing w:after="0"/>
            </w:pPr>
            <w:r>
              <w:rPr>
                <w:sz w:val="15"/>
              </w:rPr>
              <w:t>Discapacidad.</w:t>
            </w:r>
          </w:p>
        </w:tc>
      </w:tr>
      <w:tr w:rsidR="00777F15" w14:paraId="4BC4E0C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A8A1" w14:textId="77777777" w:rsidR="00777F15" w:rsidRDefault="00000000">
            <w:pPr>
              <w:spacing w:after="0"/>
            </w:pPr>
            <w:r>
              <w:rPr>
                <w:sz w:val="15"/>
              </w:rPr>
              <w:t>expected_end_date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174F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FE0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161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C09E9" w14:textId="77777777" w:rsidR="00777F15" w:rsidRDefault="00000000">
            <w:pPr>
              <w:spacing w:after="0"/>
            </w:pPr>
            <w:r>
              <w:rPr>
                <w:sz w:val="15"/>
              </w:rPr>
              <w:t>Fecha fin prevista.</w:t>
            </w:r>
          </w:p>
        </w:tc>
      </w:tr>
      <w:tr w:rsidR="00777F15" w14:paraId="4C4ED8F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D1F1" w14:textId="77777777" w:rsidR="00777F15" w:rsidRDefault="00000000">
            <w:pPr>
              <w:spacing w:after="0"/>
            </w:pPr>
            <w:r>
              <w:rPr>
                <w:sz w:val="15"/>
              </w:rPr>
              <w:t>block_status_id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FC11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F922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68D7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D1A2" w14:textId="77777777" w:rsidR="00777F15" w:rsidRDefault="00000000">
            <w:pPr>
              <w:spacing w:after="0"/>
            </w:pPr>
            <w:r>
              <w:rPr>
                <w:sz w:val="15"/>
              </w:rPr>
              <w:t>Bloqueo.</w:t>
            </w:r>
          </w:p>
        </w:tc>
      </w:tr>
      <w:tr w:rsidR="00777F15" w14:paraId="0A8FC1C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6C06" w14:textId="77777777" w:rsidR="00777F15" w:rsidRDefault="00000000">
            <w:pPr>
              <w:spacing w:after="0"/>
            </w:pPr>
            <w:r>
              <w:rPr>
                <w:sz w:val="15"/>
              </w:rPr>
              <w:t>cv_web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C6D3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395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6F6E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9FBC" w14:textId="77777777" w:rsidR="00777F15" w:rsidRDefault="00000000">
            <w:pPr>
              <w:spacing w:after="0"/>
            </w:pPr>
            <w:r>
              <w:rPr>
                <w:sz w:val="15"/>
              </w:rPr>
              <w:t>CV web.</w:t>
            </w:r>
          </w:p>
        </w:tc>
      </w:tr>
      <w:tr w:rsidR="00777F15" w14:paraId="4C878D8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620F" w14:textId="77777777" w:rsidR="00777F15" w:rsidRDefault="00000000">
            <w:pPr>
              <w:spacing w:after="0"/>
            </w:pPr>
            <w:r>
              <w:rPr>
                <w:sz w:val="15"/>
              </w:rPr>
              <w:t>cv_attached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C712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CD6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271D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34194" w14:textId="77777777" w:rsidR="00777F15" w:rsidRDefault="00000000">
            <w:pPr>
              <w:spacing w:after="0"/>
            </w:pPr>
            <w:r>
              <w:rPr>
                <w:sz w:val="15"/>
              </w:rPr>
              <w:t>CV anexado.</w:t>
            </w:r>
          </w:p>
        </w:tc>
      </w:tr>
      <w:tr w:rsidR="00777F15" w14:paraId="4E5FDBC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47D1" w14:textId="77777777" w:rsidR="00777F15" w:rsidRDefault="00000000">
            <w:pPr>
              <w:spacing w:after="0"/>
            </w:pPr>
            <w:r>
              <w:rPr>
                <w:sz w:val="15"/>
              </w:rPr>
              <w:t>cv_date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D340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0C2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F09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2AD50" w14:textId="77777777" w:rsidR="00777F15" w:rsidRDefault="00000000">
            <w:pPr>
              <w:spacing w:after="0"/>
            </w:pPr>
            <w:r>
              <w:rPr>
                <w:sz w:val="15"/>
              </w:rPr>
              <w:t>Fecha CV.</w:t>
            </w:r>
          </w:p>
        </w:tc>
      </w:tr>
      <w:tr w:rsidR="00777F15" w14:paraId="0F00033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76E1" w14:textId="77777777" w:rsidR="00777F15" w:rsidRDefault="00000000">
            <w:pPr>
              <w:spacing w:after="0"/>
            </w:pPr>
            <w:r>
              <w:rPr>
                <w:sz w:val="15"/>
              </w:rPr>
              <w:lastRenderedPageBreak/>
              <w:t>data_entry_source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780C" w14:textId="77777777" w:rsidR="00777F15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23D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29B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7068" w14:textId="77777777" w:rsidR="00777F15" w:rsidRDefault="00000000">
            <w:pPr>
              <w:spacing w:after="0"/>
            </w:pPr>
            <w:r>
              <w:rPr>
                <w:sz w:val="15"/>
              </w:rPr>
              <w:t>Origen de entrada.</w:t>
            </w:r>
          </w:p>
        </w:tc>
      </w:tr>
      <w:tr w:rsidR="00777F15" w14:paraId="2669D43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7974" w14:textId="77777777" w:rsidR="00777F15" w:rsidRDefault="00000000">
            <w:pPr>
              <w:spacing w:after="0"/>
            </w:pPr>
            <w:r>
              <w:rPr>
                <w:sz w:val="15"/>
              </w:rPr>
              <w:t>initial_origin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FF28" w14:textId="77777777" w:rsidR="00777F15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54D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3FA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F1AB" w14:textId="77777777" w:rsidR="00777F15" w:rsidRDefault="00000000">
            <w:pPr>
              <w:spacing w:after="0"/>
            </w:pPr>
            <w:r>
              <w:rPr>
                <w:sz w:val="15"/>
              </w:rPr>
              <w:t>Origen inicial.</w:t>
            </w:r>
          </w:p>
        </w:tc>
      </w:tr>
      <w:tr w:rsidR="00777F15" w14:paraId="39C36DB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D498" w14:textId="77777777" w:rsidR="00777F15" w:rsidRDefault="00000000">
            <w:pPr>
              <w:spacing w:after="0"/>
            </w:pPr>
            <w:r>
              <w:rPr>
                <w:sz w:val="15"/>
              </w:rPr>
              <w:t>attention_mark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9A0C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752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6ABA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1F17" w14:textId="77777777" w:rsidR="00777F15" w:rsidRDefault="00000000">
            <w:pPr>
              <w:spacing w:after="0"/>
            </w:pPr>
            <w:r>
              <w:rPr>
                <w:sz w:val="15"/>
              </w:rPr>
              <w:t>Marca de atención.</w:t>
            </w:r>
          </w:p>
        </w:tc>
      </w:tr>
      <w:tr w:rsidR="00777F15" w14:paraId="08031F1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5CA6" w14:textId="77777777" w:rsidR="00777F15" w:rsidRDefault="00000000">
            <w:pPr>
              <w:spacing w:after="0"/>
            </w:pPr>
            <w:r>
              <w:rPr>
                <w:sz w:val="15"/>
              </w:rPr>
              <w:t>discontinuous_fixed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0001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0CF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4694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6B1E" w14:textId="77777777" w:rsidR="00777F15" w:rsidRDefault="00000000">
            <w:pPr>
              <w:spacing w:after="0"/>
            </w:pPr>
            <w:r>
              <w:rPr>
                <w:sz w:val="15"/>
              </w:rPr>
              <w:t>Fijo discontinuo.</w:t>
            </w:r>
          </w:p>
        </w:tc>
      </w:tr>
      <w:tr w:rsidR="00777F15" w:rsidRPr="0069023C" w14:paraId="74F316F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69E0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C33E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E796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D129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F5EC1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4494460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B728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40A4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958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BCCB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C1C4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7896BE4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9159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AB5E8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766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F1B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C337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7331769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13C4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109C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F24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9F0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EA1F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4BA02639" w14:textId="77777777" w:rsidR="00777F15" w:rsidRDefault="00000000">
      <w:r>
        <w:rPr>
          <w:b/>
        </w:rPr>
        <w:t xml:space="preserve">Índices/constraints: </w:t>
      </w:r>
      <w:r>
        <w:t>UNIQUE(tenant_id, candidate_code). INDEX(tax_id), INDEX(email), INDEX(available, active).</w:t>
      </w:r>
    </w:p>
    <w:p w14:paraId="59E73398" w14:textId="77777777" w:rsidR="00777F15" w:rsidRPr="0069023C" w:rsidRDefault="00000000">
      <w:pPr>
        <w:rPr>
          <w:lang w:val="es-ES"/>
        </w:rPr>
      </w:pPr>
      <w:r w:rsidRPr="0069023C">
        <w:rPr>
          <w:b/>
          <w:lang w:val="es-ES"/>
        </w:rPr>
        <w:t xml:space="preserve">Notas: </w:t>
      </w:r>
      <w:r w:rsidRPr="0069023C">
        <w:rPr>
          <w:lang w:val="es-ES"/>
        </w:rPr>
        <w:t>Cifrar o proteger campos personales sensibles según RGPD.</w:t>
      </w:r>
    </w:p>
    <w:p w14:paraId="15B334B9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workers</w:t>
      </w:r>
      <w:proofErr w:type="spellEnd"/>
    </w:p>
    <w:p w14:paraId="16FA6345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Trabajadores formalizados a partir de candidatos.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74"/>
        <w:gridCol w:w="2016"/>
        <w:gridCol w:w="2016"/>
        <w:gridCol w:w="2016"/>
      </w:tblGrid>
      <w:tr w:rsidR="00777F15" w14:paraId="66D83FA4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EFB2D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AE2A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394E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3A14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FBD0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4D2F6D7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51B2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0C858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B807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B923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5054" w14:textId="77777777" w:rsidR="00777F15" w:rsidRDefault="00000000">
            <w:pPr>
              <w:spacing w:after="0"/>
            </w:pPr>
            <w:r>
              <w:rPr>
                <w:sz w:val="15"/>
              </w:rPr>
              <w:t>Trabajador.</w:t>
            </w:r>
          </w:p>
        </w:tc>
      </w:tr>
      <w:tr w:rsidR="00777F15" w14:paraId="589A5A3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9552" w14:textId="77777777" w:rsidR="00777F15" w:rsidRDefault="00000000">
            <w:pPr>
              <w:spacing w:after="0"/>
            </w:pPr>
            <w:r>
              <w:rPr>
                <w:sz w:val="15"/>
              </w:rPr>
              <w:t>candidate_id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46DF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E248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B50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C0D4" w14:textId="77777777" w:rsidR="00777F15" w:rsidRDefault="00000000">
            <w:pPr>
              <w:spacing w:after="0"/>
            </w:pPr>
            <w:r>
              <w:rPr>
                <w:sz w:val="15"/>
              </w:rPr>
              <w:t>Candidato origen.</w:t>
            </w:r>
          </w:p>
        </w:tc>
      </w:tr>
      <w:tr w:rsidR="00777F15" w14:paraId="3CB8B20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9140" w14:textId="77777777" w:rsidR="00777F15" w:rsidRDefault="00000000">
            <w:pPr>
              <w:spacing w:after="0"/>
            </w:pPr>
            <w:r>
              <w:rPr>
                <w:sz w:val="15"/>
              </w:rPr>
              <w:t>worker_code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109A" w14:textId="77777777" w:rsidR="00777F15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C14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B39D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658D" w14:textId="77777777" w:rsidR="00777F15" w:rsidRDefault="00000000">
            <w:pPr>
              <w:spacing w:after="0"/>
            </w:pPr>
            <w:r>
              <w:rPr>
                <w:sz w:val="15"/>
              </w:rPr>
              <w:t>Código trabajador.</w:t>
            </w:r>
          </w:p>
        </w:tc>
      </w:tr>
      <w:tr w:rsidR="00777F15" w14:paraId="4074E22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A924" w14:textId="77777777" w:rsidR="00777F15" w:rsidRDefault="00000000">
            <w:pPr>
              <w:spacing w:after="0"/>
            </w:pPr>
            <w:r>
              <w:rPr>
                <w:sz w:val="15"/>
              </w:rPr>
              <w:t>company_id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8CB0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2822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854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E855" w14:textId="77777777" w:rsidR="00777F15" w:rsidRDefault="00000000">
            <w:pPr>
              <w:spacing w:after="0"/>
            </w:pPr>
            <w:r>
              <w:rPr>
                <w:sz w:val="15"/>
              </w:rPr>
              <w:t>Empresa gestora.</w:t>
            </w:r>
          </w:p>
        </w:tc>
      </w:tr>
      <w:tr w:rsidR="00777F15" w14:paraId="5F84CF5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4491" w14:textId="77777777" w:rsidR="00777F15" w:rsidRDefault="00000000">
            <w:pPr>
              <w:spacing w:after="0"/>
            </w:pPr>
            <w:r>
              <w:rPr>
                <w:sz w:val="15"/>
              </w:rPr>
              <w:t>branch_id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4A50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BE86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0DDE3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4B0B" w14:textId="77777777" w:rsidR="00777F15" w:rsidRDefault="00000000">
            <w:pPr>
              <w:spacing w:after="0"/>
            </w:pPr>
            <w:r>
              <w:rPr>
                <w:sz w:val="15"/>
              </w:rPr>
              <w:t>Sucursal.</w:t>
            </w:r>
          </w:p>
        </w:tc>
      </w:tr>
      <w:tr w:rsidR="00777F15" w14:paraId="1640F00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4D0B" w14:textId="77777777" w:rsidR="00777F15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40B7" w14:textId="77777777" w:rsidR="00777F15" w:rsidRDefault="00000000">
            <w:pPr>
              <w:spacing w:after="0"/>
            </w:pPr>
            <w:r>
              <w:rPr>
                <w:sz w:val="15"/>
              </w:rPr>
              <w:t>enum(active,inactive,blocked)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7C4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9ACB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1FE9" w14:textId="77777777" w:rsidR="00777F15" w:rsidRDefault="00000000">
            <w:pPr>
              <w:spacing w:after="0"/>
            </w:pPr>
            <w:r>
              <w:rPr>
                <w:sz w:val="15"/>
              </w:rPr>
              <w:t>Estado.</w:t>
            </w:r>
          </w:p>
        </w:tc>
      </w:tr>
      <w:tr w:rsidR="00777F15" w14:paraId="5394FCE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3A32" w14:textId="77777777" w:rsidR="00777F15" w:rsidRDefault="00000000">
            <w:pPr>
              <w:spacing w:after="0"/>
            </w:pPr>
            <w:r>
              <w:rPr>
                <w:sz w:val="15"/>
              </w:rPr>
              <w:t>hire_date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8174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318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FC83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204F5" w14:textId="77777777" w:rsidR="00777F15" w:rsidRDefault="00000000">
            <w:pPr>
              <w:spacing w:after="0"/>
            </w:pPr>
            <w:r>
              <w:rPr>
                <w:sz w:val="15"/>
              </w:rPr>
              <w:t>Alta.</w:t>
            </w:r>
          </w:p>
        </w:tc>
      </w:tr>
      <w:tr w:rsidR="00777F15" w14:paraId="16F070F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F1DA" w14:textId="77777777" w:rsidR="00777F15" w:rsidRDefault="00000000">
            <w:pPr>
              <w:spacing w:after="0"/>
            </w:pPr>
            <w:r>
              <w:rPr>
                <w:sz w:val="15"/>
              </w:rPr>
              <w:t>termination_date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8FA0F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DE5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FDED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5CE4" w14:textId="77777777" w:rsidR="00777F15" w:rsidRDefault="00000000">
            <w:pPr>
              <w:spacing w:after="0"/>
            </w:pPr>
            <w:r>
              <w:rPr>
                <w:sz w:val="15"/>
              </w:rPr>
              <w:t>Baja.</w:t>
            </w:r>
          </w:p>
        </w:tc>
      </w:tr>
      <w:tr w:rsidR="00777F15" w14:paraId="7E02F98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A147" w14:textId="77777777" w:rsidR="00777F15" w:rsidRDefault="00000000">
            <w:pPr>
              <w:spacing w:after="0"/>
            </w:pPr>
            <w:r>
              <w:rPr>
                <w:sz w:val="15"/>
              </w:rPr>
              <w:t>payroll_profile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9E9B2" w14:textId="77777777" w:rsidR="00777F15" w:rsidRDefault="00000000">
            <w:pPr>
              <w:spacing w:after="0"/>
            </w:pPr>
            <w:r>
              <w:rPr>
                <w:sz w:val="15"/>
              </w:rPr>
              <w:t>jsonb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47C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74C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E2F0" w14:textId="77777777" w:rsidR="00777F15" w:rsidRDefault="00000000">
            <w:pPr>
              <w:spacing w:after="0"/>
            </w:pPr>
            <w:r>
              <w:rPr>
                <w:sz w:val="15"/>
              </w:rPr>
              <w:t>Datos laborales/nómina específicos.</w:t>
            </w:r>
          </w:p>
        </w:tc>
      </w:tr>
      <w:tr w:rsidR="00777F15" w:rsidRPr="0069023C" w14:paraId="4D6E49E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E420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7F28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1213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360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6257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3DFF7E1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A911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A09B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335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C8E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FFE9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03BF920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EAAA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4437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DBE4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C05F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C08D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486DF82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ED5A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905B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B3C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708E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4AA16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3DD64BDC" w14:textId="77777777" w:rsidR="00777F15" w:rsidRDefault="00000000">
      <w:r>
        <w:rPr>
          <w:b/>
        </w:rPr>
        <w:t xml:space="preserve">Índices/constraints: </w:t>
      </w:r>
      <w:r>
        <w:t>UNIQUE(tenant_id, company_id, worker_code).</w:t>
      </w:r>
    </w:p>
    <w:p w14:paraId="61290046" w14:textId="77777777" w:rsidR="00777F15" w:rsidRPr="0069023C" w:rsidRDefault="00000000">
      <w:pPr>
        <w:rPr>
          <w:lang w:val="es-ES"/>
        </w:rPr>
      </w:pPr>
      <w:r w:rsidRPr="0069023C">
        <w:rPr>
          <w:b/>
          <w:lang w:val="es-ES"/>
        </w:rPr>
        <w:t xml:space="preserve">Notas: </w:t>
      </w:r>
      <w:r w:rsidRPr="0069023C">
        <w:rPr>
          <w:lang w:val="es-ES"/>
        </w:rPr>
        <w:t>No mezclar candidato y trabajador si hay ciclo laboral/formal distinto.</w:t>
      </w:r>
    </w:p>
    <w:p w14:paraId="7CFC76F6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candidate_documents</w:t>
      </w:r>
      <w:proofErr w:type="spellEnd"/>
    </w:p>
    <w:p w14:paraId="7C6CAD08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Documentos anexos, CV, RGPD, contratos, permisos, etc.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1890"/>
        <w:gridCol w:w="3056"/>
        <w:gridCol w:w="1726"/>
        <w:gridCol w:w="1717"/>
        <w:gridCol w:w="1931"/>
      </w:tblGrid>
      <w:tr w:rsidR="00777F15" w14:paraId="024BC605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FADF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3DAB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77F4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9346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B0C9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40918C0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6DBB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7673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109C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9340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8DB1" w14:textId="77777777" w:rsidR="00777F15" w:rsidRDefault="00000000">
            <w:pPr>
              <w:spacing w:after="0"/>
            </w:pPr>
            <w:r>
              <w:rPr>
                <w:sz w:val="15"/>
              </w:rPr>
              <w:t>Documento.</w:t>
            </w:r>
          </w:p>
        </w:tc>
      </w:tr>
      <w:tr w:rsidR="00777F15" w14:paraId="62FCF00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C262" w14:textId="77777777" w:rsidR="00777F15" w:rsidRDefault="00000000">
            <w:pPr>
              <w:spacing w:after="0"/>
            </w:pPr>
            <w:r>
              <w:rPr>
                <w:sz w:val="15"/>
              </w:rPr>
              <w:lastRenderedPageBreak/>
              <w:t>candidate_id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FB47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85D3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9783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6EB5" w14:textId="77777777" w:rsidR="00777F15" w:rsidRDefault="00000000">
            <w:pPr>
              <w:spacing w:after="0"/>
            </w:pPr>
            <w:r>
              <w:rPr>
                <w:sz w:val="15"/>
              </w:rPr>
              <w:t>Candidato.</w:t>
            </w:r>
          </w:p>
        </w:tc>
      </w:tr>
      <w:tr w:rsidR="00777F15" w14:paraId="55A66F0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AB1E" w14:textId="77777777" w:rsidR="00777F15" w:rsidRDefault="00000000">
            <w:pPr>
              <w:spacing w:after="0"/>
            </w:pPr>
            <w:r>
              <w:rPr>
                <w:sz w:val="15"/>
              </w:rPr>
              <w:t>worker_id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5E90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8ACA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F1E01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F629" w14:textId="77777777" w:rsidR="00777F15" w:rsidRDefault="00000000">
            <w:pPr>
              <w:spacing w:after="0"/>
            </w:pPr>
            <w:r>
              <w:rPr>
                <w:sz w:val="15"/>
              </w:rPr>
              <w:t>Trabajador.</w:t>
            </w:r>
          </w:p>
        </w:tc>
      </w:tr>
      <w:tr w:rsidR="00777F15" w14:paraId="052A4C8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CA69" w14:textId="77777777" w:rsidR="00777F15" w:rsidRDefault="00000000">
            <w:pPr>
              <w:spacing w:after="0"/>
            </w:pPr>
            <w:r>
              <w:rPr>
                <w:sz w:val="15"/>
              </w:rPr>
              <w:t>document_type_id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15CE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5CD2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CE1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0E1E" w14:textId="77777777" w:rsidR="00777F15" w:rsidRDefault="00000000">
            <w:pPr>
              <w:spacing w:after="0"/>
            </w:pPr>
            <w:r>
              <w:rPr>
                <w:sz w:val="15"/>
              </w:rPr>
              <w:t>Tipo documento.</w:t>
            </w:r>
          </w:p>
        </w:tc>
      </w:tr>
      <w:tr w:rsidR="00777F15" w14:paraId="1317621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756F" w14:textId="77777777" w:rsidR="00777F15" w:rsidRDefault="00000000">
            <w:pPr>
              <w:spacing w:after="0"/>
            </w:pPr>
            <w:r>
              <w:rPr>
                <w:sz w:val="15"/>
              </w:rPr>
              <w:t>file_name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003D" w14:textId="77777777" w:rsidR="00777F15" w:rsidRDefault="00000000">
            <w:pPr>
              <w:spacing w:after="0"/>
            </w:pPr>
            <w:r>
              <w:rPr>
                <w:sz w:val="15"/>
              </w:rPr>
              <w:t>varchar(250)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E0A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4A5F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D5BC" w14:textId="77777777" w:rsidR="00777F15" w:rsidRDefault="00000000">
            <w:pPr>
              <w:spacing w:after="0"/>
            </w:pPr>
            <w:r>
              <w:rPr>
                <w:sz w:val="15"/>
              </w:rPr>
              <w:t>Nombre archivo.</w:t>
            </w:r>
          </w:p>
        </w:tc>
      </w:tr>
      <w:tr w:rsidR="00777F15" w14:paraId="0E1A3CC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BE40E" w14:textId="77777777" w:rsidR="00777F15" w:rsidRDefault="00000000">
            <w:pPr>
              <w:spacing w:after="0"/>
            </w:pPr>
            <w:r>
              <w:rPr>
                <w:sz w:val="15"/>
              </w:rPr>
              <w:t>storage_key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A7AE" w14:textId="77777777" w:rsidR="00777F15" w:rsidRDefault="00000000">
            <w:pPr>
              <w:spacing w:after="0"/>
            </w:pPr>
            <w:r>
              <w:rPr>
                <w:sz w:val="15"/>
              </w:rPr>
              <w:t>varchar(500)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99B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508E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19F9" w14:textId="77777777" w:rsidR="00777F15" w:rsidRDefault="00000000">
            <w:pPr>
              <w:spacing w:after="0"/>
            </w:pPr>
            <w:r>
              <w:rPr>
                <w:sz w:val="15"/>
              </w:rPr>
              <w:t>Ruta/objeto storage.</w:t>
            </w:r>
          </w:p>
        </w:tc>
      </w:tr>
      <w:tr w:rsidR="00777F15" w14:paraId="798B716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5CAE" w14:textId="77777777" w:rsidR="00777F15" w:rsidRDefault="00000000">
            <w:pPr>
              <w:spacing w:after="0"/>
            </w:pPr>
            <w:r>
              <w:rPr>
                <w:sz w:val="15"/>
              </w:rPr>
              <w:t>mime_type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4B43" w14:textId="77777777" w:rsidR="00777F15" w:rsidRDefault="00000000">
            <w:pPr>
              <w:spacing w:after="0"/>
            </w:pPr>
            <w:r>
              <w:rPr>
                <w:sz w:val="15"/>
              </w:rPr>
              <w:t>varchar(120)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313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F534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7B8B" w14:textId="77777777" w:rsidR="00777F15" w:rsidRDefault="00000000">
            <w:pPr>
              <w:spacing w:after="0"/>
            </w:pPr>
            <w:r>
              <w:rPr>
                <w:sz w:val="15"/>
              </w:rPr>
              <w:t>MIME.</w:t>
            </w:r>
          </w:p>
        </w:tc>
      </w:tr>
      <w:tr w:rsidR="00777F15" w14:paraId="62FDBD2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AE6B7" w14:textId="77777777" w:rsidR="00777F15" w:rsidRDefault="00000000">
            <w:pPr>
              <w:spacing w:after="0"/>
            </w:pPr>
            <w:r>
              <w:rPr>
                <w:sz w:val="15"/>
              </w:rPr>
              <w:t>file_size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FA61" w14:textId="77777777" w:rsidR="00777F15" w:rsidRDefault="00000000"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5DD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CBA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E1F8" w14:textId="77777777" w:rsidR="00777F15" w:rsidRDefault="00000000">
            <w:pPr>
              <w:spacing w:after="0"/>
            </w:pPr>
            <w:r>
              <w:rPr>
                <w:sz w:val="15"/>
              </w:rPr>
              <w:t>Tamaño.</w:t>
            </w:r>
          </w:p>
        </w:tc>
      </w:tr>
      <w:tr w:rsidR="00777F15" w14:paraId="297A87D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A8F7" w14:textId="77777777" w:rsidR="00777F15" w:rsidRDefault="00000000">
            <w:pPr>
              <w:spacing w:after="0"/>
            </w:pPr>
            <w:r>
              <w:rPr>
                <w:sz w:val="15"/>
              </w:rPr>
              <w:t>signed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CCFD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0E2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EA5F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04F3" w14:textId="77777777" w:rsidR="00777F15" w:rsidRDefault="00000000">
            <w:pPr>
              <w:spacing w:after="0"/>
            </w:pPr>
            <w:r>
              <w:rPr>
                <w:sz w:val="15"/>
              </w:rPr>
              <w:t>Firmado.</w:t>
            </w:r>
          </w:p>
        </w:tc>
      </w:tr>
      <w:tr w:rsidR="00777F15" w14:paraId="5DC9FFB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FBDB" w14:textId="77777777" w:rsidR="00777F15" w:rsidRDefault="00000000">
            <w:pPr>
              <w:spacing w:after="0"/>
            </w:pPr>
            <w:r>
              <w:rPr>
                <w:sz w:val="15"/>
              </w:rPr>
              <w:t>signed_at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E0D8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A819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AE78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2109" w14:textId="77777777" w:rsidR="00777F15" w:rsidRDefault="00000000">
            <w:pPr>
              <w:spacing w:after="0"/>
            </w:pPr>
            <w:r>
              <w:rPr>
                <w:sz w:val="15"/>
              </w:rPr>
              <w:t>Fecha firma.</w:t>
            </w:r>
          </w:p>
        </w:tc>
      </w:tr>
      <w:tr w:rsidR="00777F15" w14:paraId="53D7973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8764" w14:textId="77777777" w:rsidR="00777F15" w:rsidRDefault="00000000">
            <w:pPr>
              <w:spacing w:after="0"/>
            </w:pPr>
            <w:r>
              <w:rPr>
                <w:sz w:val="15"/>
              </w:rPr>
              <w:t>expires_at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C97D" w14:textId="77777777" w:rsidR="00777F15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A92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6131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395E" w14:textId="77777777" w:rsidR="00777F15" w:rsidRDefault="00000000">
            <w:pPr>
              <w:spacing w:after="0"/>
            </w:pPr>
            <w:r>
              <w:rPr>
                <w:sz w:val="15"/>
              </w:rPr>
              <w:t>Caducidad.</w:t>
            </w:r>
          </w:p>
        </w:tc>
      </w:tr>
      <w:tr w:rsidR="00777F15" w14:paraId="6E79786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6762" w14:textId="77777777" w:rsidR="00777F15" w:rsidRDefault="00000000">
            <w:pPr>
              <w:spacing w:after="0"/>
            </w:pPr>
            <w:r>
              <w:rPr>
                <w:sz w:val="15"/>
              </w:rPr>
              <w:t>visibility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C4A3" w14:textId="77777777" w:rsidR="00777F15" w:rsidRDefault="00000000">
            <w:pPr>
              <w:spacing w:after="0"/>
            </w:pPr>
            <w:r>
              <w:rPr>
                <w:sz w:val="15"/>
              </w:rPr>
              <w:t>enum(internal,client_portal,candidate_portal)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773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005A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6885" w14:textId="77777777" w:rsidR="00777F15" w:rsidRDefault="00000000">
            <w:pPr>
              <w:spacing w:after="0"/>
            </w:pPr>
            <w:r>
              <w:rPr>
                <w:sz w:val="15"/>
              </w:rPr>
              <w:t>Visibilidad.</w:t>
            </w:r>
          </w:p>
        </w:tc>
      </w:tr>
      <w:tr w:rsidR="00777F15" w:rsidRPr="0069023C" w14:paraId="1D89828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E933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2504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7DBFA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D14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40E5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27D0AC8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7AF8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5FD3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F26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121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FC09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07EE4BA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6EC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B0FA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24D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F50C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A121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187CEAD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F9C6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F72C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2F7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07C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FFB7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0B493DE1" w14:textId="77777777" w:rsidR="00777F15" w:rsidRDefault="00000000">
      <w:r>
        <w:rPr>
          <w:b/>
        </w:rPr>
        <w:t xml:space="preserve">Índices/constraints: </w:t>
      </w:r>
      <w:r>
        <w:t>INDEX(candidate_id, document_type_id).</w:t>
      </w:r>
    </w:p>
    <w:p w14:paraId="13D78E13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candidate_followups</w:t>
      </w:r>
      <w:proofErr w:type="spellEnd"/>
    </w:p>
    <w:p w14:paraId="4F721E42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Seguimientos, valoraciones e incidencias de candidatos.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60D6EB39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9C05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680C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7458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2199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A4F4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79A7EA8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C798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DC8D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C7E4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5849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B5EB" w14:textId="77777777" w:rsidR="00777F15" w:rsidRDefault="00000000">
            <w:pPr>
              <w:spacing w:after="0"/>
            </w:pPr>
            <w:r>
              <w:rPr>
                <w:sz w:val="15"/>
              </w:rPr>
              <w:t>Seguimiento.</w:t>
            </w:r>
          </w:p>
        </w:tc>
      </w:tr>
      <w:tr w:rsidR="00777F15" w14:paraId="6E09391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6942" w14:textId="77777777" w:rsidR="00777F15" w:rsidRDefault="00000000">
            <w:pPr>
              <w:spacing w:after="0"/>
            </w:pPr>
            <w:r>
              <w:rPr>
                <w:sz w:val="15"/>
              </w:rPr>
              <w:t>candidate_id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E5D1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386D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7B99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79CB" w14:textId="77777777" w:rsidR="00777F15" w:rsidRDefault="00000000">
            <w:pPr>
              <w:spacing w:after="0"/>
            </w:pPr>
            <w:r>
              <w:rPr>
                <w:sz w:val="15"/>
              </w:rPr>
              <w:t>Candidato.</w:t>
            </w:r>
          </w:p>
        </w:tc>
      </w:tr>
      <w:tr w:rsidR="00777F15" w14:paraId="47EEEE0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E0BF" w14:textId="77777777" w:rsidR="00777F15" w:rsidRDefault="00000000">
            <w:pPr>
              <w:spacing w:after="0"/>
            </w:pPr>
            <w:r>
              <w:rPr>
                <w:sz w:val="15"/>
              </w:rPr>
              <w:t>user_id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04D6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4C8D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89A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89A3" w14:textId="77777777" w:rsidR="00777F15" w:rsidRDefault="00000000">
            <w:pPr>
              <w:spacing w:after="0"/>
            </w:pPr>
            <w:r>
              <w:rPr>
                <w:sz w:val="15"/>
              </w:rPr>
              <w:t>Usuario.</w:t>
            </w:r>
          </w:p>
        </w:tc>
      </w:tr>
      <w:tr w:rsidR="00777F15" w14:paraId="0BBB97C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9A9E" w14:textId="77777777" w:rsidR="00777F15" w:rsidRDefault="00000000">
            <w:pPr>
              <w:spacing w:after="0"/>
            </w:pPr>
            <w:r>
              <w:rPr>
                <w:sz w:val="15"/>
              </w:rPr>
              <w:t>followup_type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7BB6" w14:textId="77777777" w:rsidR="00777F15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C69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6D2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987B" w14:textId="77777777" w:rsidR="00777F15" w:rsidRDefault="00000000">
            <w:pPr>
              <w:spacing w:after="0"/>
            </w:pPr>
            <w:r>
              <w:rPr>
                <w:sz w:val="15"/>
              </w:rPr>
              <w:t>Tipo.</w:t>
            </w:r>
          </w:p>
        </w:tc>
      </w:tr>
      <w:tr w:rsidR="00777F15" w14:paraId="424E253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7E43" w14:textId="77777777" w:rsidR="00777F15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9E32" w14:textId="77777777" w:rsidR="00777F15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8D1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F27D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5E0E" w14:textId="77777777" w:rsidR="00777F15" w:rsidRDefault="00000000">
            <w:pPr>
              <w:spacing w:after="0"/>
            </w:pPr>
            <w:r>
              <w:rPr>
                <w:sz w:val="15"/>
              </w:rPr>
              <w:t>Estado.</w:t>
            </w:r>
          </w:p>
        </w:tc>
      </w:tr>
      <w:tr w:rsidR="00777F15" w14:paraId="78CCCD8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78A2" w14:textId="77777777" w:rsidR="00777F15" w:rsidRDefault="00000000">
            <w:pPr>
              <w:spacing w:after="0"/>
            </w:pPr>
            <w:r>
              <w:rPr>
                <w:sz w:val="15"/>
              </w:rPr>
              <w:t>score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CDE5" w14:textId="77777777" w:rsidR="00777F15" w:rsidRDefault="00000000">
            <w:pPr>
              <w:spacing w:after="0"/>
            </w:pPr>
            <w:r>
              <w:rPr>
                <w:sz w:val="15"/>
              </w:rPr>
              <w:t>numeric(5,2)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AB5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4BF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A850" w14:textId="77777777" w:rsidR="00777F15" w:rsidRDefault="00000000">
            <w:pPr>
              <w:spacing w:after="0"/>
            </w:pPr>
            <w:r>
              <w:rPr>
                <w:sz w:val="15"/>
              </w:rPr>
              <w:t>Valoración.</w:t>
            </w:r>
          </w:p>
        </w:tc>
      </w:tr>
      <w:tr w:rsidR="00777F15" w14:paraId="442558F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53397" w14:textId="77777777" w:rsidR="00777F15" w:rsidRDefault="00000000">
            <w:pPr>
              <w:spacing w:after="0"/>
            </w:pPr>
            <w:r>
              <w:rPr>
                <w:sz w:val="15"/>
              </w:rPr>
              <w:t>comments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249C" w14:textId="77777777" w:rsidR="00777F15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5F1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0CA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D5291" w14:textId="77777777" w:rsidR="00777F15" w:rsidRDefault="00000000">
            <w:pPr>
              <w:spacing w:after="0"/>
            </w:pPr>
            <w:r>
              <w:rPr>
                <w:sz w:val="15"/>
              </w:rPr>
              <w:t>Comentarios.</w:t>
            </w:r>
          </w:p>
        </w:tc>
      </w:tr>
      <w:tr w:rsidR="00777F15" w14:paraId="66DBD79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30931" w14:textId="77777777" w:rsidR="00777F15" w:rsidRDefault="00000000">
            <w:pPr>
              <w:spacing w:after="0"/>
            </w:pPr>
            <w:r>
              <w:rPr>
                <w:sz w:val="15"/>
              </w:rPr>
              <w:t>followup_at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9A9B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052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532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0E35" w14:textId="77777777" w:rsidR="00777F15" w:rsidRDefault="00000000">
            <w:pPr>
              <w:spacing w:after="0"/>
            </w:pPr>
            <w:r>
              <w:rPr>
                <w:sz w:val="15"/>
              </w:rPr>
              <w:t>Fecha seguimiento.</w:t>
            </w:r>
          </w:p>
        </w:tc>
      </w:tr>
      <w:tr w:rsidR="00777F15" w:rsidRPr="0069023C" w14:paraId="605C2FF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17D1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789B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9752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E36E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C71B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36DDF29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4324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9432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0D0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3DE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8C86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0E27333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8CE6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46CC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C18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FB1C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3B50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2448A55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C0CC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FB78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0EA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D66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3C29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11FC0081" w14:textId="77777777" w:rsidR="00777F15" w:rsidRDefault="00000000">
      <w:r>
        <w:rPr>
          <w:b/>
        </w:rPr>
        <w:t xml:space="preserve">Índices/constraints: </w:t>
      </w:r>
      <w:r>
        <w:t>INDEX(candidate_id, followup_at).</w:t>
      </w:r>
    </w:p>
    <w:p w14:paraId="0BAC1F0C" w14:textId="77777777" w:rsidR="00777F15" w:rsidRPr="0069023C" w:rsidRDefault="00000000">
      <w:pPr>
        <w:pStyle w:val="Heading2"/>
        <w:rPr>
          <w:lang w:val="es-ES"/>
        </w:rPr>
      </w:pPr>
      <w:r w:rsidRPr="0069023C">
        <w:rPr>
          <w:lang w:val="es-ES"/>
        </w:rPr>
        <w:lastRenderedPageBreak/>
        <w:t>07. Comunicación, documentos generados y auditoría</w:t>
      </w:r>
    </w:p>
    <w:p w14:paraId="652FBC17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communications</w:t>
      </w:r>
      <w:proofErr w:type="spellEnd"/>
    </w:p>
    <w:p w14:paraId="734FA90D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Comunicaciones por e-mail, SMS, notificación o portal.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1955"/>
        <w:gridCol w:w="2748"/>
        <w:gridCol w:w="1830"/>
        <w:gridCol w:w="1825"/>
        <w:gridCol w:w="1962"/>
      </w:tblGrid>
      <w:tr w:rsidR="00777F15" w14:paraId="381C1F1F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4ABD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079C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A211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616E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B185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3597D79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C001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B4BC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9059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9082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88D77" w14:textId="77777777" w:rsidR="00777F15" w:rsidRDefault="00000000">
            <w:pPr>
              <w:spacing w:after="0"/>
            </w:pPr>
            <w:r>
              <w:rPr>
                <w:sz w:val="15"/>
              </w:rPr>
              <w:t>Comunicación.</w:t>
            </w:r>
          </w:p>
        </w:tc>
      </w:tr>
      <w:tr w:rsidR="00777F15" w14:paraId="77BC300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668AA" w14:textId="77777777" w:rsidR="00777F15" w:rsidRDefault="00000000">
            <w:pPr>
              <w:spacing w:after="0"/>
            </w:pPr>
            <w:r>
              <w:rPr>
                <w:sz w:val="15"/>
              </w:rPr>
              <w:t>channel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0D0F" w14:textId="77777777" w:rsidR="00777F15" w:rsidRDefault="00000000">
            <w:pPr>
              <w:spacing w:after="0"/>
            </w:pPr>
            <w:r>
              <w:rPr>
                <w:sz w:val="15"/>
              </w:rPr>
              <w:t>enum(email,sms,push,portal)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E75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EE3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8641" w14:textId="77777777" w:rsidR="00777F15" w:rsidRDefault="00000000">
            <w:pPr>
              <w:spacing w:after="0"/>
            </w:pPr>
            <w:r>
              <w:rPr>
                <w:sz w:val="15"/>
              </w:rPr>
              <w:t>Canal.</w:t>
            </w:r>
          </w:p>
        </w:tc>
      </w:tr>
      <w:tr w:rsidR="00777F15" w14:paraId="59B9646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29CE" w14:textId="77777777" w:rsidR="00777F15" w:rsidRDefault="00000000">
            <w:pPr>
              <w:spacing w:after="0"/>
            </w:pPr>
            <w:r>
              <w:rPr>
                <w:sz w:val="15"/>
              </w:rPr>
              <w:t>direction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6C39" w14:textId="77777777" w:rsidR="00777F15" w:rsidRDefault="00000000">
            <w:pPr>
              <w:spacing w:after="0"/>
            </w:pPr>
            <w:r>
              <w:rPr>
                <w:sz w:val="15"/>
              </w:rPr>
              <w:t>enum(outbound,inbound)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9CE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12DF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B227" w14:textId="77777777" w:rsidR="00777F15" w:rsidRDefault="00000000">
            <w:pPr>
              <w:spacing w:after="0"/>
            </w:pPr>
            <w:r>
              <w:rPr>
                <w:sz w:val="15"/>
              </w:rPr>
              <w:t>Sentido.</w:t>
            </w:r>
          </w:p>
        </w:tc>
      </w:tr>
      <w:tr w:rsidR="00777F15" w14:paraId="1A6EF20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92EB" w14:textId="77777777" w:rsidR="00777F15" w:rsidRDefault="00000000">
            <w:pPr>
              <w:spacing w:after="0"/>
            </w:pPr>
            <w:r>
              <w:rPr>
                <w:sz w:val="15"/>
              </w:rPr>
              <w:t>related_entity_type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1080" w14:textId="77777777" w:rsidR="00777F15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AAC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A1E9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26A9" w14:textId="77777777" w:rsidR="00777F15" w:rsidRDefault="00000000">
            <w:pPr>
              <w:spacing w:after="0"/>
            </w:pPr>
            <w:r>
              <w:rPr>
                <w:sz w:val="15"/>
              </w:rPr>
              <w:t>Entidad relacionada.</w:t>
            </w:r>
          </w:p>
        </w:tc>
      </w:tr>
      <w:tr w:rsidR="00777F15" w14:paraId="651BFAC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79D7" w14:textId="77777777" w:rsidR="00777F15" w:rsidRDefault="00000000">
            <w:pPr>
              <w:spacing w:after="0"/>
            </w:pPr>
            <w:r>
              <w:rPr>
                <w:sz w:val="15"/>
              </w:rPr>
              <w:t>related_entity_id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06A5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C41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0352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2D85" w14:textId="77777777" w:rsidR="00777F15" w:rsidRDefault="00000000">
            <w:pPr>
              <w:spacing w:after="0"/>
            </w:pPr>
            <w:r>
              <w:rPr>
                <w:sz w:val="15"/>
              </w:rPr>
              <w:t>Id entidad.</w:t>
            </w:r>
          </w:p>
        </w:tc>
      </w:tr>
      <w:tr w:rsidR="00777F15" w14:paraId="37F3263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0F6B" w14:textId="77777777" w:rsidR="00777F15" w:rsidRDefault="00000000">
            <w:pPr>
              <w:spacing w:after="0"/>
            </w:pPr>
            <w:r>
              <w:rPr>
                <w:sz w:val="15"/>
              </w:rPr>
              <w:t>recipient_name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6C43" w14:textId="77777777" w:rsidR="00777F15" w:rsidRDefault="00000000">
            <w:pPr>
              <w:spacing w:after="0"/>
            </w:pPr>
            <w:r>
              <w:rPr>
                <w:sz w:val="15"/>
              </w:rPr>
              <w:t>varchar(160)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31D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B7E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450E" w14:textId="77777777" w:rsidR="00777F15" w:rsidRDefault="00000000">
            <w:pPr>
              <w:spacing w:after="0"/>
            </w:pPr>
            <w:r>
              <w:rPr>
                <w:sz w:val="15"/>
              </w:rPr>
              <w:t>Destinatario.</w:t>
            </w:r>
          </w:p>
        </w:tc>
      </w:tr>
      <w:tr w:rsidR="00777F15" w14:paraId="7766040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F19E" w14:textId="77777777" w:rsidR="00777F15" w:rsidRDefault="00000000">
            <w:pPr>
              <w:spacing w:after="0"/>
            </w:pPr>
            <w:r>
              <w:rPr>
                <w:sz w:val="15"/>
              </w:rPr>
              <w:t>recipient_address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ECC1" w14:textId="77777777" w:rsidR="00777F15" w:rsidRDefault="00000000">
            <w:pPr>
              <w:spacing w:after="0"/>
            </w:pPr>
            <w:r>
              <w:rPr>
                <w:sz w:val="15"/>
              </w:rPr>
              <w:t>varchar(250)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5DF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7D64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2DF0" w14:textId="77777777" w:rsidR="00777F15" w:rsidRDefault="00000000">
            <w:pPr>
              <w:spacing w:after="0"/>
            </w:pPr>
            <w:r>
              <w:rPr>
                <w:sz w:val="15"/>
              </w:rPr>
              <w:t>Teléfono/e-mail.</w:t>
            </w:r>
          </w:p>
        </w:tc>
      </w:tr>
      <w:tr w:rsidR="00777F15" w14:paraId="0520FBF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5C1C9" w14:textId="77777777" w:rsidR="00777F15" w:rsidRDefault="00000000">
            <w:pPr>
              <w:spacing w:after="0"/>
            </w:pPr>
            <w:r>
              <w:rPr>
                <w:sz w:val="15"/>
              </w:rPr>
              <w:t>subject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00E2" w14:textId="77777777" w:rsidR="00777F15" w:rsidRDefault="00000000">
            <w:pPr>
              <w:spacing w:after="0"/>
            </w:pPr>
            <w:r>
              <w:rPr>
                <w:sz w:val="15"/>
              </w:rPr>
              <w:t>varchar(250)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68EC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513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5D032" w14:textId="77777777" w:rsidR="00777F15" w:rsidRDefault="00000000">
            <w:pPr>
              <w:spacing w:after="0"/>
            </w:pPr>
            <w:r>
              <w:rPr>
                <w:sz w:val="15"/>
              </w:rPr>
              <w:t>Asunto.</w:t>
            </w:r>
          </w:p>
        </w:tc>
      </w:tr>
      <w:tr w:rsidR="00777F15" w14:paraId="209F296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DDA2" w14:textId="77777777" w:rsidR="00777F15" w:rsidRDefault="00000000">
            <w:pPr>
              <w:spacing w:after="0"/>
            </w:pPr>
            <w:r>
              <w:rPr>
                <w:sz w:val="15"/>
              </w:rPr>
              <w:t>body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7993" w14:textId="77777777" w:rsidR="00777F15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E18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E6A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FF0A" w14:textId="77777777" w:rsidR="00777F15" w:rsidRDefault="00000000">
            <w:pPr>
              <w:spacing w:after="0"/>
            </w:pPr>
            <w:r>
              <w:rPr>
                <w:sz w:val="15"/>
              </w:rPr>
              <w:t>Contenido.</w:t>
            </w:r>
          </w:p>
        </w:tc>
      </w:tr>
      <w:tr w:rsidR="00777F15" w14:paraId="60619FA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321C" w14:textId="77777777" w:rsidR="00777F15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2B26" w14:textId="77777777" w:rsidR="00777F15" w:rsidRDefault="00000000">
            <w:pPr>
              <w:spacing w:after="0"/>
            </w:pPr>
            <w:r>
              <w:rPr>
                <w:sz w:val="15"/>
              </w:rPr>
              <w:t>enum(queued,sent,failed,delivered,read)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4158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321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3442" w14:textId="77777777" w:rsidR="00777F15" w:rsidRDefault="00000000">
            <w:pPr>
              <w:spacing w:after="0"/>
            </w:pPr>
            <w:r>
              <w:rPr>
                <w:sz w:val="15"/>
              </w:rPr>
              <w:t>Estado.</w:t>
            </w:r>
          </w:p>
        </w:tc>
      </w:tr>
      <w:tr w:rsidR="00777F15" w14:paraId="1510E12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445A" w14:textId="77777777" w:rsidR="00777F15" w:rsidRDefault="00000000">
            <w:pPr>
              <w:spacing w:after="0"/>
            </w:pPr>
            <w:r>
              <w:rPr>
                <w:sz w:val="15"/>
              </w:rPr>
              <w:t>sent_at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E824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E96C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C1BA1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AB35" w14:textId="77777777" w:rsidR="00777F15" w:rsidRDefault="00000000">
            <w:pPr>
              <w:spacing w:after="0"/>
            </w:pPr>
            <w:r>
              <w:rPr>
                <w:sz w:val="15"/>
              </w:rPr>
              <w:t>Envío.</w:t>
            </w:r>
          </w:p>
        </w:tc>
      </w:tr>
      <w:tr w:rsidR="00777F15" w14:paraId="0080123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5BC8" w14:textId="77777777" w:rsidR="00777F15" w:rsidRDefault="00000000">
            <w:pPr>
              <w:spacing w:after="0"/>
            </w:pPr>
            <w:r>
              <w:rPr>
                <w:sz w:val="15"/>
              </w:rPr>
              <w:t>provider_message_id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D8BB" w14:textId="77777777" w:rsidR="00777F15" w:rsidRDefault="00000000">
            <w:pPr>
              <w:spacing w:after="0"/>
            </w:pPr>
            <w:r>
              <w:rPr>
                <w:sz w:val="15"/>
              </w:rPr>
              <w:t>varchar(160)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45F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F76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335B" w14:textId="77777777" w:rsidR="00777F15" w:rsidRDefault="00000000">
            <w:pPr>
              <w:spacing w:after="0"/>
            </w:pPr>
            <w:r>
              <w:rPr>
                <w:sz w:val="15"/>
              </w:rPr>
              <w:t>Id proveedor.</w:t>
            </w:r>
          </w:p>
        </w:tc>
      </w:tr>
      <w:tr w:rsidR="00777F15" w14:paraId="5713963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6786" w14:textId="77777777" w:rsidR="00777F15" w:rsidRDefault="00000000">
            <w:pPr>
              <w:spacing w:after="0"/>
            </w:pPr>
            <w:r>
              <w:rPr>
                <w:sz w:val="15"/>
              </w:rPr>
              <w:t>metadata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6B93" w14:textId="77777777" w:rsidR="00777F15" w:rsidRDefault="00000000">
            <w:pPr>
              <w:spacing w:after="0"/>
            </w:pPr>
            <w:r>
              <w:rPr>
                <w:sz w:val="15"/>
              </w:rPr>
              <w:t>jsonb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E14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832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AD56" w14:textId="77777777" w:rsidR="00777F15" w:rsidRDefault="00000000">
            <w:pPr>
              <w:spacing w:after="0"/>
            </w:pPr>
            <w:r>
              <w:rPr>
                <w:sz w:val="15"/>
              </w:rPr>
              <w:t>Respuesta proveedor.</w:t>
            </w:r>
          </w:p>
        </w:tc>
      </w:tr>
      <w:tr w:rsidR="00777F15" w:rsidRPr="0069023C" w14:paraId="41C0409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350B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B824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326B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F794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D842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00932FE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51FA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AB3B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ADE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7A7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E605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61E07FB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5B7B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37C1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C3B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0D9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4980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725639D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EBD0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7915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F17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7671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F8B76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70F585E7" w14:textId="77777777" w:rsidR="00777F15" w:rsidRDefault="00000000">
      <w:r>
        <w:rPr>
          <w:b/>
        </w:rPr>
        <w:t xml:space="preserve">Índices/constraints: </w:t>
      </w:r>
      <w:r>
        <w:t>INDEX(tenant_id, related_entity_type, related_entity_id).</w:t>
      </w:r>
    </w:p>
    <w:p w14:paraId="161EF3EB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generated_documents</w:t>
      </w:r>
      <w:proofErr w:type="spellEnd"/>
    </w:p>
    <w:p w14:paraId="3C8041BB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 xml:space="preserve">Ofertas, contratos, </w:t>
      </w:r>
      <w:proofErr w:type="spellStart"/>
      <w:r w:rsidRPr="0069023C">
        <w:rPr>
          <w:lang w:val="es-ES"/>
        </w:rPr>
        <w:t>CPDs</w:t>
      </w:r>
      <w:proofErr w:type="spellEnd"/>
      <w:r w:rsidRPr="0069023C">
        <w:rPr>
          <w:lang w:val="es-ES"/>
        </w:rPr>
        <w:t xml:space="preserve">, RGPD y </w:t>
      </w:r>
      <w:proofErr w:type="spellStart"/>
      <w:r w:rsidRPr="0069023C">
        <w:rPr>
          <w:lang w:val="es-ES"/>
        </w:rPr>
        <w:t>PDFs</w:t>
      </w:r>
      <w:proofErr w:type="spellEnd"/>
      <w:r w:rsidRPr="0069023C">
        <w:rPr>
          <w:lang w:val="es-ES"/>
        </w:rPr>
        <w:t xml:space="preserve"> generados.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1931"/>
        <w:gridCol w:w="2999"/>
        <w:gridCol w:w="1733"/>
        <w:gridCol w:w="1724"/>
        <w:gridCol w:w="1933"/>
      </w:tblGrid>
      <w:tr w:rsidR="00777F15" w14:paraId="7BC4572E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8817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9613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27D4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DAA17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DF10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7824FF2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6EFB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62FB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222E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273C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118C" w14:textId="77777777" w:rsidR="00777F15" w:rsidRDefault="00000000">
            <w:pPr>
              <w:spacing w:after="0"/>
            </w:pPr>
            <w:r>
              <w:rPr>
                <w:sz w:val="15"/>
              </w:rPr>
              <w:t>Documento generado.</w:t>
            </w:r>
          </w:p>
        </w:tc>
      </w:tr>
      <w:tr w:rsidR="00777F15" w:rsidRPr="0069023C" w14:paraId="2611FD5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4619" w14:textId="77777777" w:rsidR="00777F15" w:rsidRDefault="00000000">
            <w:pPr>
              <w:spacing w:after="0"/>
            </w:pPr>
            <w:r>
              <w:rPr>
                <w:sz w:val="15"/>
              </w:rPr>
              <w:t>document_kind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F923" w14:textId="77777777" w:rsidR="00777F15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753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1C4B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18FA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Tipo: oferta, contrato, CPD, RGPD...</w:t>
            </w:r>
          </w:p>
        </w:tc>
      </w:tr>
      <w:tr w:rsidR="00777F15" w14:paraId="1D2ED96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0099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related_entity_type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A913" w14:textId="77777777" w:rsidR="00777F15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204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56F4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9E96" w14:textId="77777777" w:rsidR="00777F15" w:rsidRDefault="00000000">
            <w:pPr>
              <w:spacing w:after="0"/>
            </w:pPr>
            <w:r>
              <w:rPr>
                <w:sz w:val="15"/>
              </w:rPr>
              <w:t>Entidad.</w:t>
            </w:r>
          </w:p>
        </w:tc>
      </w:tr>
      <w:tr w:rsidR="00777F15" w14:paraId="0D94CAB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0AE2" w14:textId="77777777" w:rsidR="00777F15" w:rsidRDefault="00000000">
            <w:pPr>
              <w:spacing w:after="0"/>
            </w:pPr>
            <w:r>
              <w:rPr>
                <w:sz w:val="15"/>
              </w:rPr>
              <w:t>related_entity_id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433D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4B6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C339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57DE" w14:textId="77777777" w:rsidR="00777F15" w:rsidRDefault="00000000">
            <w:pPr>
              <w:spacing w:after="0"/>
            </w:pPr>
            <w:r>
              <w:rPr>
                <w:sz w:val="15"/>
              </w:rPr>
              <w:t>Id entidad.</w:t>
            </w:r>
          </w:p>
        </w:tc>
      </w:tr>
      <w:tr w:rsidR="00777F15" w14:paraId="64A738D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E457" w14:textId="77777777" w:rsidR="00777F15" w:rsidRDefault="00000000">
            <w:pPr>
              <w:spacing w:after="0"/>
            </w:pPr>
            <w:r>
              <w:rPr>
                <w:sz w:val="15"/>
              </w:rPr>
              <w:t>template_id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9BDF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91AD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879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964A" w14:textId="77777777" w:rsidR="00777F15" w:rsidRDefault="00000000">
            <w:pPr>
              <w:spacing w:after="0"/>
            </w:pPr>
            <w:r>
              <w:rPr>
                <w:sz w:val="15"/>
              </w:rPr>
              <w:t>Plantilla.</w:t>
            </w:r>
          </w:p>
        </w:tc>
      </w:tr>
      <w:tr w:rsidR="00777F15" w14:paraId="3B3EE326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BDDC" w14:textId="77777777" w:rsidR="00777F15" w:rsidRDefault="00000000">
            <w:pPr>
              <w:spacing w:after="0"/>
            </w:pPr>
            <w:r>
              <w:rPr>
                <w:sz w:val="15"/>
              </w:rPr>
              <w:t>file_name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A9BD" w14:textId="77777777" w:rsidR="00777F15" w:rsidRDefault="00000000">
            <w:pPr>
              <w:spacing w:after="0"/>
            </w:pPr>
            <w:r>
              <w:rPr>
                <w:sz w:val="15"/>
              </w:rPr>
              <w:t>varchar(250)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AB6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408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4869" w14:textId="77777777" w:rsidR="00777F15" w:rsidRDefault="00000000">
            <w:pPr>
              <w:spacing w:after="0"/>
            </w:pPr>
            <w:r>
              <w:rPr>
                <w:sz w:val="15"/>
              </w:rPr>
              <w:t>Nombre.</w:t>
            </w:r>
          </w:p>
        </w:tc>
      </w:tr>
      <w:tr w:rsidR="00777F15" w14:paraId="5D035C8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FE12" w14:textId="77777777" w:rsidR="00777F15" w:rsidRDefault="00000000">
            <w:pPr>
              <w:spacing w:after="0"/>
            </w:pPr>
            <w:r>
              <w:rPr>
                <w:sz w:val="15"/>
              </w:rPr>
              <w:t>storage_key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ED80" w14:textId="77777777" w:rsidR="00777F15" w:rsidRDefault="00000000">
            <w:pPr>
              <w:spacing w:after="0"/>
            </w:pPr>
            <w:r>
              <w:rPr>
                <w:sz w:val="15"/>
              </w:rPr>
              <w:t>varchar(500)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362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F46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D2A9" w14:textId="77777777" w:rsidR="00777F15" w:rsidRDefault="00000000">
            <w:pPr>
              <w:spacing w:after="0"/>
            </w:pPr>
            <w:r>
              <w:rPr>
                <w:sz w:val="15"/>
              </w:rPr>
              <w:t>Storage.</w:t>
            </w:r>
          </w:p>
        </w:tc>
      </w:tr>
      <w:tr w:rsidR="00777F15" w14:paraId="2B5B361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B882" w14:textId="77777777" w:rsidR="00777F15" w:rsidRDefault="00000000">
            <w:pPr>
              <w:spacing w:after="0"/>
            </w:pPr>
            <w:r>
              <w:rPr>
                <w:sz w:val="15"/>
              </w:rPr>
              <w:lastRenderedPageBreak/>
              <w:t>format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35E8" w14:textId="77777777" w:rsidR="00777F15" w:rsidRDefault="00000000">
            <w:pPr>
              <w:spacing w:after="0"/>
            </w:pPr>
            <w:r>
              <w:rPr>
                <w:sz w:val="15"/>
              </w:rPr>
              <w:t>enum(pdf,docx,html)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E79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4B5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5CDC" w14:textId="77777777" w:rsidR="00777F15" w:rsidRDefault="00000000">
            <w:pPr>
              <w:spacing w:after="0"/>
            </w:pPr>
            <w:r>
              <w:rPr>
                <w:sz w:val="15"/>
              </w:rPr>
              <w:t>Formato.</w:t>
            </w:r>
          </w:p>
        </w:tc>
      </w:tr>
      <w:tr w:rsidR="00777F15" w14:paraId="79F4F08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00B3" w14:textId="77777777" w:rsidR="00777F15" w:rsidRDefault="00000000">
            <w:pPr>
              <w:spacing w:after="0"/>
            </w:pPr>
            <w:r>
              <w:rPr>
                <w:sz w:val="15"/>
              </w:rPr>
              <w:t>generated_by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D122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D3BA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604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AE14" w14:textId="77777777" w:rsidR="00777F15" w:rsidRDefault="00000000">
            <w:pPr>
              <w:spacing w:after="0"/>
            </w:pPr>
            <w:r>
              <w:rPr>
                <w:sz w:val="15"/>
              </w:rPr>
              <w:t>Usuario.</w:t>
            </w:r>
          </w:p>
        </w:tc>
      </w:tr>
      <w:tr w:rsidR="00777F15" w14:paraId="64FC32D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853F" w14:textId="77777777" w:rsidR="00777F15" w:rsidRDefault="00000000">
            <w:pPr>
              <w:spacing w:after="0"/>
            </w:pPr>
            <w:r>
              <w:rPr>
                <w:sz w:val="15"/>
              </w:rPr>
              <w:t>generated_at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94B0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CC6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423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232B" w14:textId="77777777" w:rsidR="00777F15" w:rsidRDefault="00000000">
            <w:pPr>
              <w:spacing w:after="0"/>
            </w:pPr>
            <w:r>
              <w:rPr>
                <w:sz w:val="15"/>
              </w:rPr>
              <w:t>Fecha generación.</w:t>
            </w:r>
          </w:p>
        </w:tc>
      </w:tr>
      <w:tr w:rsidR="00777F15" w14:paraId="788057E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2712" w14:textId="77777777" w:rsidR="00777F15" w:rsidRDefault="00000000">
            <w:pPr>
              <w:spacing w:after="0"/>
            </w:pPr>
            <w:r>
              <w:rPr>
                <w:sz w:val="15"/>
              </w:rPr>
              <w:t>signature_status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AEC4" w14:textId="77777777" w:rsidR="00777F15" w:rsidRDefault="00000000">
            <w:pPr>
              <w:spacing w:after="0"/>
            </w:pPr>
            <w:r>
              <w:rPr>
                <w:sz w:val="15"/>
              </w:rPr>
              <w:t>enum(not_required,pending,signed,rejected)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44C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939B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912D" w14:textId="77777777" w:rsidR="00777F15" w:rsidRDefault="00000000">
            <w:pPr>
              <w:spacing w:after="0"/>
            </w:pPr>
            <w:r>
              <w:rPr>
                <w:sz w:val="15"/>
              </w:rPr>
              <w:t>Firma.</w:t>
            </w:r>
          </w:p>
        </w:tc>
      </w:tr>
      <w:tr w:rsidR="00777F15" w14:paraId="1010C0C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9B3C6" w14:textId="77777777" w:rsidR="00777F15" w:rsidRDefault="00000000">
            <w:pPr>
              <w:spacing w:after="0"/>
            </w:pPr>
            <w:r>
              <w:rPr>
                <w:sz w:val="15"/>
              </w:rPr>
              <w:t>signature_provider_id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B83A" w14:textId="77777777" w:rsidR="00777F15" w:rsidRDefault="00000000">
            <w:pPr>
              <w:spacing w:after="0"/>
            </w:pPr>
            <w:r>
              <w:rPr>
                <w:sz w:val="15"/>
              </w:rPr>
              <w:t>varchar(160)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684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4D01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02F1" w14:textId="77777777" w:rsidR="00777F15" w:rsidRDefault="00000000">
            <w:pPr>
              <w:spacing w:after="0"/>
            </w:pPr>
            <w:r>
              <w:rPr>
                <w:sz w:val="15"/>
              </w:rPr>
              <w:t>Proveedor firma.</w:t>
            </w:r>
          </w:p>
        </w:tc>
      </w:tr>
      <w:tr w:rsidR="00777F15" w:rsidRPr="0069023C" w14:paraId="36277AA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607C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73F9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0C1F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D3FD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3267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0E259C3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26C6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514B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A28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1D3B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4FA0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529C215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DEBF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38A1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39E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1C5A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67EF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48A25DF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5841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984C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578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A20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A0CA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17FACA6F" w14:textId="77777777" w:rsidR="00777F15" w:rsidRDefault="00000000">
      <w:r>
        <w:rPr>
          <w:b/>
        </w:rPr>
        <w:t xml:space="preserve">Índices/constraints: </w:t>
      </w:r>
      <w:r>
        <w:t>INDEX(related_entity_type, related_entity_id).</w:t>
      </w:r>
    </w:p>
    <w:p w14:paraId="0B34BCAD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document_templates</w:t>
      </w:r>
      <w:proofErr w:type="spellEnd"/>
    </w:p>
    <w:p w14:paraId="0136DCBE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Plantillas de documentos y comunicaciones.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0EB9F34A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18BA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57C9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928C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E2DB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D38F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0DD1631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054C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FCEB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81B5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01C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0C7A" w14:textId="77777777" w:rsidR="00777F15" w:rsidRDefault="00000000">
            <w:pPr>
              <w:spacing w:after="0"/>
            </w:pPr>
            <w:r>
              <w:rPr>
                <w:sz w:val="15"/>
              </w:rPr>
              <w:t>Plantilla.</w:t>
            </w:r>
          </w:p>
        </w:tc>
      </w:tr>
      <w:tr w:rsidR="00777F15" w14:paraId="62D3B27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0B41" w14:textId="77777777" w:rsidR="00777F15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8D89" w14:textId="77777777" w:rsidR="00777F15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A135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18F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83BD" w14:textId="77777777" w:rsidR="00777F15" w:rsidRDefault="00000000">
            <w:pPr>
              <w:spacing w:after="0"/>
            </w:pPr>
            <w:r>
              <w:rPr>
                <w:sz w:val="15"/>
              </w:rPr>
              <w:t>Código.</w:t>
            </w:r>
          </w:p>
        </w:tc>
      </w:tr>
      <w:tr w:rsidR="00777F15" w14:paraId="4F72BCA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5487" w14:textId="77777777" w:rsidR="00777F15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A731" w14:textId="77777777" w:rsidR="00777F15" w:rsidRDefault="00000000">
            <w:pPr>
              <w:spacing w:after="0"/>
            </w:pPr>
            <w:r>
              <w:rPr>
                <w:sz w:val="15"/>
              </w:rPr>
              <w:t>varchar(160)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EF1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0716F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9EBF" w14:textId="77777777" w:rsidR="00777F15" w:rsidRDefault="00000000">
            <w:pPr>
              <w:spacing w:after="0"/>
            </w:pPr>
            <w:r>
              <w:rPr>
                <w:sz w:val="15"/>
              </w:rPr>
              <w:t>Nombre.</w:t>
            </w:r>
          </w:p>
        </w:tc>
      </w:tr>
      <w:tr w:rsidR="00777F15" w14:paraId="502DEDB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615C" w14:textId="77777777" w:rsidR="00777F15" w:rsidRDefault="00000000">
            <w:pPr>
              <w:spacing w:after="0"/>
            </w:pPr>
            <w:r>
              <w:rPr>
                <w:sz w:val="15"/>
              </w:rPr>
              <w:t>template_type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F3D2" w14:textId="77777777" w:rsidR="00777F15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7A4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0DF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B9D4" w14:textId="77777777" w:rsidR="00777F15" w:rsidRDefault="00000000">
            <w:pPr>
              <w:spacing w:after="0"/>
            </w:pPr>
            <w:r>
              <w:rPr>
                <w:sz w:val="15"/>
              </w:rPr>
              <w:t>Tipo.</w:t>
            </w:r>
          </w:p>
        </w:tc>
      </w:tr>
      <w:tr w:rsidR="00777F15" w14:paraId="302C9DE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FD9E" w14:textId="77777777" w:rsidR="00777F15" w:rsidRDefault="00000000">
            <w:pPr>
              <w:spacing w:after="0"/>
            </w:pPr>
            <w:r>
              <w:rPr>
                <w:sz w:val="15"/>
              </w:rPr>
              <w:t>version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471B" w14:textId="77777777" w:rsidR="00777F15" w:rsidRDefault="00000000"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8CD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9FCB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1578" w14:textId="77777777" w:rsidR="00777F15" w:rsidRDefault="00000000">
            <w:pPr>
              <w:spacing w:after="0"/>
            </w:pPr>
            <w:r>
              <w:rPr>
                <w:sz w:val="15"/>
              </w:rPr>
              <w:t>Versión.</w:t>
            </w:r>
          </w:p>
        </w:tc>
      </w:tr>
      <w:tr w:rsidR="00777F15" w14:paraId="5BC75A7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2DD8" w14:textId="77777777" w:rsidR="00777F15" w:rsidRDefault="00000000">
            <w:pPr>
              <w:spacing w:after="0"/>
            </w:pPr>
            <w:r>
              <w:rPr>
                <w:sz w:val="15"/>
              </w:rPr>
              <w:t>storage_key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7969" w14:textId="77777777" w:rsidR="00777F15" w:rsidRDefault="00000000">
            <w:pPr>
              <w:spacing w:after="0"/>
            </w:pPr>
            <w:r>
              <w:rPr>
                <w:sz w:val="15"/>
              </w:rPr>
              <w:t>varchar(500)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5EA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03C7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D976" w14:textId="77777777" w:rsidR="00777F15" w:rsidRDefault="00000000">
            <w:pPr>
              <w:spacing w:after="0"/>
            </w:pPr>
            <w:r>
              <w:rPr>
                <w:sz w:val="15"/>
              </w:rPr>
              <w:t>Archivo plantilla.</w:t>
            </w:r>
          </w:p>
        </w:tc>
      </w:tr>
      <w:tr w:rsidR="00777F15" w14:paraId="606D149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1FFE" w14:textId="77777777" w:rsidR="00777F15" w:rsidRDefault="00000000">
            <w:pPr>
              <w:spacing w:after="0"/>
            </w:pPr>
            <w:r>
              <w:rPr>
                <w:sz w:val="15"/>
              </w:rPr>
              <w:t>active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F7B1" w14:textId="77777777" w:rsidR="00777F15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FF6B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7759B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7B97" w14:textId="77777777" w:rsidR="00777F15" w:rsidRDefault="00000000">
            <w:pPr>
              <w:spacing w:after="0"/>
            </w:pPr>
            <w:r>
              <w:rPr>
                <w:sz w:val="15"/>
              </w:rPr>
              <w:t>Activa.</w:t>
            </w:r>
          </w:p>
        </w:tc>
      </w:tr>
      <w:tr w:rsidR="00777F15" w14:paraId="04FEFA7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37C7" w14:textId="77777777" w:rsidR="00777F15" w:rsidRDefault="00000000">
            <w:pPr>
              <w:spacing w:after="0"/>
            </w:pPr>
            <w:r>
              <w:rPr>
                <w:sz w:val="15"/>
              </w:rPr>
              <w:t>metadata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B358" w14:textId="77777777" w:rsidR="00777F15" w:rsidRDefault="00000000">
            <w:pPr>
              <w:spacing w:after="0"/>
            </w:pPr>
            <w:r>
              <w:rPr>
                <w:sz w:val="15"/>
              </w:rPr>
              <w:t>jsonb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11FF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4CD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0030" w14:textId="77777777" w:rsidR="00777F15" w:rsidRDefault="00000000">
            <w:pPr>
              <w:spacing w:after="0"/>
            </w:pPr>
            <w:r>
              <w:rPr>
                <w:sz w:val="15"/>
              </w:rPr>
              <w:t>Campos, idioma, marca.</w:t>
            </w:r>
          </w:p>
        </w:tc>
      </w:tr>
      <w:tr w:rsidR="00777F15" w:rsidRPr="0069023C" w14:paraId="1FA28F7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916F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2B1C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BE91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A202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FEC5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47AB0BF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1E59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0190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EB38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B19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C2A6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25AFDD1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8670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1988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3BA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D62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5168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725844B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D0A8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A410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A3E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71B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89A4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3F506510" w14:textId="77777777" w:rsidR="00777F15" w:rsidRDefault="00000000">
      <w:r>
        <w:rPr>
          <w:b/>
        </w:rPr>
        <w:t xml:space="preserve">Índices/constraints: </w:t>
      </w:r>
      <w:r>
        <w:t>UNIQUE(tenant_id, code, version).</w:t>
      </w:r>
    </w:p>
    <w:p w14:paraId="0A41EF28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audit_log</w:t>
      </w:r>
      <w:proofErr w:type="spellEnd"/>
    </w:p>
    <w:p w14:paraId="1E808AEE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Auditoría funcional y de seguridad.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2E295B89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852F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22CE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24A9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298F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1556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0E75C30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61B4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DC15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8D31E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F64C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97A1" w14:textId="77777777" w:rsidR="00777F15" w:rsidRDefault="00000000">
            <w:pPr>
              <w:spacing w:after="0"/>
            </w:pPr>
            <w:r>
              <w:rPr>
                <w:sz w:val="15"/>
              </w:rPr>
              <w:t>Evento.</w:t>
            </w:r>
          </w:p>
        </w:tc>
      </w:tr>
      <w:tr w:rsidR="00777F15" w14:paraId="4785F7C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68BE" w14:textId="77777777" w:rsidR="00777F15" w:rsidRDefault="00000000">
            <w:pPr>
              <w:spacing w:after="0"/>
            </w:pPr>
            <w:r>
              <w:rPr>
                <w:sz w:val="15"/>
              </w:rPr>
              <w:t>user_id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2281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94C4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FE3E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5E9A" w14:textId="77777777" w:rsidR="00777F15" w:rsidRDefault="00000000">
            <w:pPr>
              <w:spacing w:after="0"/>
            </w:pPr>
            <w:r>
              <w:rPr>
                <w:sz w:val="15"/>
              </w:rPr>
              <w:t>Usuario.</w:t>
            </w:r>
          </w:p>
        </w:tc>
      </w:tr>
      <w:tr w:rsidR="00777F15" w14:paraId="3E66DD6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C80E" w14:textId="77777777" w:rsidR="00777F15" w:rsidRDefault="00000000">
            <w:pPr>
              <w:spacing w:after="0"/>
            </w:pPr>
            <w:r>
              <w:rPr>
                <w:sz w:val="15"/>
              </w:rPr>
              <w:t>session_company_id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C796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7AC4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90A9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8CF8" w14:textId="77777777" w:rsidR="00777F15" w:rsidRDefault="00000000">
            <w:pPr>
              <w:spacing w:after="0"/>
            </w:pPr>
            <w:r>
              <w:rPr>
                <w:sz w:val="15"/>
              </w:rPr>
              <w:t>Empresa contextual.</w:t>
            </w:r>
          </w:p>
        </w:tc>
      </w:tr>
      <w:tr w:rsidR="00777F15" w14:paraId="4C3A915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E9E6" w14:textId="77777777" w:rsidR="00777F15" w:rsidRDefault="00000000">
            <w:pPr>
              <w:spacing w:after="0"/>
            </w:pPr>
            <w:r>
              <w:rPr>
                <w:sz w:val="15"/>
              </w:rPr>
              <w:lastRenderedPageBreak/>
              <w:t>session_branch_id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C23E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AC60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AF45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E672" w14:textId="77777777" w:rsidR="00777F15" w:rsidRDefault="00000000">
            <w:pPr>
              <w:spacing w:after="0"/>
            </w:pPr>
            <w:r>
              <w:rPr>
                <w:sz w:val="15"/>
              </w:rPr>
              <w:t>Sucursal contextual.</w:t>
            </w:r>
          </w:p>
        </w:tc>
      </w:tr>
      <w:tr w:rsidR="00777F15" w14:paraId="24327FE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55B2" w14:textId="77777777" w:rsidR="00777F15" w:rsidRDefault="00000000">
            <w:pPr>
              <w:spacing w:after="0"/>
            </w:pPr>
            <w:r>
              <w:rPr>
                <w:sz w:val="15"/>
              </w:rPr>
              <w:t>action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9C7B" w14:textId="77777777" w:rsidR="00777F15" w:rsidRDefault="00000000">
            <w:pPr>
              <w:spacing w:after="0"/>
            </w:pPr>
            <w:r>
              <w:rPr>
                <w:sz w:val="15"/>
              </w:rPr>
              <w:t>varchar(120)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D61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7EDC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8879" w14:textId="77777777" w:rsidR="00777F15" w:rsidRDefault="00000000">
            <w:pPr>
              <w:spacing w:after="0"/>
            </w:pPr>
            <w:r>
              <w:rPr>
                <w:sz w:val="15"/>
              </w:rPr>
              <w:t>Acción.</w:t>
            </w:r>
          </w:p>
        </w:tc>
      </w:tr>
      <w:tr w:rsidR="00777F15" w14:paraId="487C6AF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4A49" w14:textId="77777777" w:rsidR="00777F15" w:rsidRDefault="00000000">
            <w:pPr>
              <w:spacing w:after="0"/>
            </w:pPr>
            <w:r>
              <w:rPr>
                <w:sz w:val="15"/>
              </w:rPr>
              <w:t>entity_type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A10B" w14:textId="77777777" w:rsidR="00777F15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0AA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57B2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0AA7" w14:textId="77777777" w:rsidR="00777F15" w:rsidRDefault="00000000">
            <w:pPr>
              <w:spacing w:after="0"/>
            </w:pPr>
            <w:r>
              <w:rPr>
                <w:sz w:val="15"/>
              </w:rPr>
              <w:t>Tabla/entidad.</w:t>
            </w:r>
          </w:p>
        </w:tc>
      </w:tr>
      <w:tr w:rsidR="00777F15" w14:paraId="581BB67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EF81" w14:textId="77777777" w:rsidR="00777F15" w:rsidRDefault="00000000">
            <w:pPr>
              <w:spacing w:after="0"/>
            </w:pPr>
            <w:r>
              <w:rPr>
                <w:sz w:val="15"/>
              </w:rPr>
              <w:t>entity_id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1D46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F87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FEF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2EBC" w14:textId="77777777" w:rsidR="00777F15" w:rsidRDefault="00000000">
            <w:pPr>
              <w:spacing w:after="0"/>
            </w:pPr>
            <w:r>
              <w:rPr>
                <w:sz w:val="15"/>
              </w:rPr>
              <w:t>Registro.</w:t>
            </w:r>
          </w:p>
        </w:tc>
      </w:tr>
      <w:tr w:rsidR="00777F15" w14:paraId="676DABC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E637" w14:textId="77777777" w:rsidR="00777F15" w:rsidRDefault="00000000">
            <w:pPr>
              <w:spacing w:after="0"/>
            </w:pPr>
            <w:r>
              <w:rPr>
                <w:sz w:val="15"/>
              </w:rPr>
              <w:t>before_data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ABAA" w14:textId="77777777" w:rsidR="00777F15" w:rsidRDefault="00000000">
            <w:pPr>
              <w:spacing w:after="0"/>
            </w:pPr>
            <w:r>
              <w:rPr>
                <w:sz w:val="15"/>
              </w:rPr>
              <w:t>jsonb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70D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0C3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F898" w14:textId="77777777" w:rsidR="00777F15" w:rsidRDefault="00000000">
            <w:pPr>
              <w:spacing w:after="0"/>
            </w:pPr>
            <w:r>
              <w:rPr>
                <w:sz w:val="15"/>
              </w:rPr>
              <w:t>Valores anteriores.</w:t>
            </w:r>
          </w:p>
        </w:tc>
      </w:tr>
      <w:tr w:rsidR="00777F15" w14:paraId="6B586F5F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7D02" w14:textId="77777777" w:rsidR="00777F15" w:rsidRDefault="00000000">
            <w:pPr>
              <w:spacing w:after="0"/>
            </w:pPr>
            <w:r>
              <w:rPr>
                <w:sz w:val="15"/>
              </w:rPr>
              <w:t>after_data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B601" w14:textId="77777777" w:rsidR="00777F15" w:rsidRDefault="00000000">
            <w:pPr>
              <w:spacing w:after="0"/>
            </w:pPr>
            <w:r>
              <w:rPr>
                <w:sz w:val="15"/>
              </w:rPr>
              <w:t>jsonb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1D02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84A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0974" w14:textId="77777777" w:rsidR="00777F15" w:rsidRDefault="00000000">
            <w:pPr>
              <w:spacing w:after="0"/>
            </w:pPr>
            <w:r>
              <w:rPr>
                <w:sz w:val="15"/>
              </w:rPr>
              <w:t>Valores nuevos.</w:t>
            </w:r>
          </w:p>
        </w:tc>
      </w:tr>
      <w:tr w:rsidR="00777F15" w14:paraId="213F03D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6D3F" w14:textId="77777777" w:rsidR="00777F15" w:rsidRDefault="00000000">
            <w:pPr>
              <w:spacing w:after="0"/>
            </w:pPr>
            <w:r>
              <w:rPr>
                <w:sz w:val="15"/>
              </w:rPr>
              <w:t>ip_address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ECB7" w14:textId="77777777" w:rsidR="00777F15" w:rsidRDefault="00000000">
            <w:pPr>
              <w:spacing w:after="0"/>
            </w:pPr>
            <w:r>
              <w:rPr>
                <w:sz w:val="15"/>
              </w:rPr>
              <w:t>inet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18B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4EC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9691" w14:textId="77777777" w:rsidR="00777F15" w:rsidRDefault="00000000">
            <w:pPr>
              <w:spacing w:after="0"/>
            </w:pPr>
            <w:r>
              <w:rPr>
                <w:sz w:val="15"/>
              </w:rPr>
              <w:t>IP.</w:t>
            </w:r>
          </w:p>
        </w:tc>
      </w:tr>
      <w:tr w:rsidR="00777F15" w14:paraId="3CB7F8D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BCFA" w14:textId="77777777" w:rsidR="00777F15" w:rsidRDefault="00000000">
            <w:pPr>
              <w:spacing w:after="0"/>
            </w:pPr>
            <w:r>
              <w:rPr>
                <w:sz w:val="15"/>
              </w:rPr>
              <w:t>user_agent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77F1" w14:textId="77777777" w:rsidR="00777F15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507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A425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CF8C" w14:textId="77777777" w:rsidR="00777F15" w:rsidRDefault="00000000">
            <w:pPr>
              <w:spacing w:after="0"/>
            </w:pPr>
            <w:r>
              <w:rPr>
                <w:sz w:val="15"/>
              </w:rPr>
              <w:t>User agent.</w:t>
            </w:r>
          </w:p>
        </w:tc>
      </w:tr>
      <w:tr w:rsidR="00777F15" w:rsidRPr="0069023C" w14:paraId="154BEA5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094D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D911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3205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E9A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3422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0685ACA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24B0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2AF0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F91A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31F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8A33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734D2AC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729C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B2BF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2EB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05F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50AF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663050F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29F8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F2AD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99C3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892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A484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669FEF78" w14:textId="77777777" w:rsidR="00777F15" w:rsidRDefault="00000000">
      <w:r>
        <w:rPr>
          <w:b/>
        </w:rPr>
        <w:t xml:space="preserve">Índices/constraints: </w:t>
      </w:r>
      <w:r>
        <w:t>INDEX(tenant_id, entity_type, entity_id), INDEX(user_id, created_at).</w:t>
      </w:r>
    </w:p>
    <w:p w14:paraId="20B2CE93" w14:textId="77777777" w:rsidR="00777F15" w:rsidRPr="0069023C" w:rsidRDefault="00000000">
      <w:pPr>
        <w:rPr>
          <w:lang w:val="es-ES"/>
        </w:rPr>
      </w:pPr>
      <w:r w:rsidRPr="0069023C">
        <w:rPr>
          <w:b/>
          <w:lang w:val="es-ES"/>
        </w:rPr>
        <w:t xml:space="preserve">Notas: </w:t>
      </w:r>
      <w:r w:rsidRPr="0069023C">
        <w:rPr>
          <w:lang w:val="es-ES"/>
        </w:rPr>
        <w:t>Debe registrar empresa/sucursal activa para reproducir contexto de pantalla.</w:t>
      </w:r>
    </w:p>
    <w:p w14:paraId="06AB9A2C" w14:textId="77777777" w:rsidR="00777F15" w:rsidRPr="0069023C" w:rsidRDefault="00000000">
      <w:pPr>
        <w:pStyle w:val="Heading3"/>
        <w:rPr>
          <w:lang w:val="es-ES"/>
        </w:rPr>
      </w:pPr>
      <w:proofErr w:type="spellStart"/>
      <w:r w:rsidRPr="0069023C">
        <w:rPr>
          <w:lang w:val="es-ES"/>
        </w:rPr>
        <w:t>import_exports</w:t>
      </w:r>
      <w:proofErr w:type="spellEnd"/>
    </w:p>
    <w:p w14:paraId="00464961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Histórico de importaciones/exportaciones Excel/PDF/listados.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1903"/>
        <w:gridCol w:w="2757"/>
        <w:gridCol w:w="1849"/>
        <w:gridCol w:w="1844"/>
        <w:gridCol w:w="1967"/>
      </w:tblGrid>
      <w:tr w:rsidR="00777F15" w14:paraId="260C6843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B4FA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B124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7D87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A0E0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7C61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50943D0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8FB5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E386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848B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7B8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91E8" w14:textId="77777777" w:rsidR="00777F15" w:rsidRDefault="00000000">
            <w:pPr>
              <w:spacing w:after="0"/>
            </w:pPr>
            <w:r>
              <w:rPr>
                <w:sz w:val="15"/>
              </w:rPr>
              <w:t>Proceso.</w:t>
            </w:r>
          </w:p>
        </w:tc>
      </w:tr>
      <w:tr w:rsidR="00777F15" w14:paraId="5F35713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4E3F" w14:textId="77777777" w:rsidR="00777F15" w:rsidRDefault="00000000">
            <w:pPr>
              <w:spacing w:after="0"/>
            </w:pPr>
            <w:r>
              <w:rPr>
                <w:sz w:val="15"/>
              </w:rPr>
              <w:t>process_type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A7C5" w14:textId="77777777" w:rsidR="00777F15" w:rsidRDefault="00000000">
            <w:pPr>
              <w:spacing w:after="0"/>
            </w:pPr>
            <w:r>
              <w:rPr>
                <w:sz w:val="15"/>
              </w:rPr>
              <w:t>enum(import,export)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051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F2A3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224C" w14:textId="77777777" w:rsidR="00777F15" w:rsidRDefault="00000000">
            <w:pPr>
              <w:spacing w:after="0"/>
            </w:pPr>
            <w:r>
              <w:rPr>
                <w:sz w:val="15"/>
              </w:rPr>
              <w:t>Tipo.</w:t>
            </w:r>
          </w:p>
        </w:tc>
      </w:tr>
      <w:tr w:rsidR="00777F15" w14:paraId="228473B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EA68" w14:textId="77777777" w:rsidR="00777F15" w:rsidRDefault="00000000">
            <w:pPr>
              <w:spacing w:after="0"/>
            </w:pPr>
            <w:r>
              <w:rPr>
                <w:sz w:val="15"/>
              </w:rPr>
              <w:t>entity_type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68EE" w14:textId="77777777" w:rsidR="00777F15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4170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2A66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542F" w14:textId="77777777" w:rsidR="00777F15" w:rsidRDefault="00000000">
            <w:pPr>
              <w:spacing w:after="0"/>
            </w:pPr>
            <w:r>
              <w:rPr>
                <w:sz w:val="15"/>
              </w:rPr>
              <w:t>Entidad.</w:t>
            </w:r>
          </w:p>
        </w:tc>
      </w:tr>
      <w:tr w:rsidR="00777F15" w14:paraId="553D7D5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980E" w14:textId="77777777" w:rsidR="00777F15" w:rsidRDefault="00000000">
            <w:pPr>
              <w:spacing w:after="0"/>
            </w:pPr>
            <w:r>
              <w:rPr>
                <w:sz w:val="15"/>
              </w:rPr>
              <w:t>file_name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3EDC" w14:textId="77777777" w:rsidR="00777F15" w:rsidRDefault="00000000">
            <w:pPr>
              <w:spacing w:after="0"/>
            </w:pPr>
            <w:r>
              <w:rPr>
                <w:sz w:val="15"/>
              </w:rPr>
              <w:t>varchar(250)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355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D40D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902B" w14:textId="77777777" w:rsidR="00777F15" w:rsidRDefault="00000000">
            <w:pPr>
              <w:spacing w:after="0"/>
            </w:pPr>
            <w:r>
              <w:rPr>
                <w:sz w:val="15"/>
              </w:rPr>
              <w:t>Archivo.</w:t>
            </w:r>
          </w:p>
        </w:tc>
      </w:tr>
      <w:tr w:rsidR="00777F15" w14:paraId="09001023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4388" w14:textId="77777777" w:rsidR="00777F15" w:rsidRDefault="00000000">
            <w:pPr>
              <w:spacing w:after="0"/>
            </w:pPr>
            <w:r>
              <w:rPr>
                <w:sz w:val="15"/>
              </w:rPr>
              <w:t>storage_key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7DF0" w14:textId="77777777" w:rsidR="00777F15" w:rsidRDefault="00000000">
            <w:pPr>
              <w:spacing w:after="0"/>
            </w:pPr>
            <w:r>
              <w:rPr>
                <w:sz w:val="15"/>
              </w:rPr>
              <w:t>varchar(500)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4F9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CAF8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67E1" w14:textId="77777777" w:rsidR="00777F15" w:rsidRDefault="00000000">
            <w:pPr>
              <w:spacing w:after="0"/>
            </w:pPr>
            <w:r>
              <w:rPr>
                <w:sz w:val="15"/>
              </w:rPr>
              <w:t>Storage.</w:t>
            </w:r>
          </w:p>
        </w:tc>
      </w:tr>
      <w:tr w:rsidR="00777F15" w14:paraId="2F16DB1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C9AE" w14:textId="77777777" w:rsidR="00777F15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168B" w14:textId="77777777" w:rsidR="00777F15" w:rsidRDefault="00000000">
            <w:pPr>
              <w:spacing w:after="0"/>
            </w:pPr>
            <w:r>
              <w:rPr>
                <w:sz w:val="15"/>
              </w:rPr>
              <w:t>enum(pending,running,completed,failed)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8F6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A2D5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B09A" w14:textId="77777777" w:rsidR="00777F15" w:rsidRDefault="00000000">
            <w:pPr>
              <w:spacing w:after="0"/>
            </w:pPr>
            <w:r>
              <w:rPr>
                <w:sz w:val="15"/>
              </w:rPr>
              <w:t>Estado.</w:t>
            </w:r>
          </w:p>
        </w:tc>
      </w:tr>
      <w:tr w:rsidR="00777F15" w14:paraId="6FC3FB5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FBE5A" w14:textId="77777777" w:rsidR="00777F15" w:rsidRDefault="00000000">
            <w:pPr>
              <w:spacing w:after="0"/>
            </w:pPr>
            <w:r>
              <w:rPr>
                <w:sz w:val="15"/>
              </w:rPr>
              <w:t>started_by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30A1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513A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F583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7B74" w14:textId="77777777" w:rsidR="00777F15" w:rsidRDefault="00000000">
            <w:pPr>
              <w:spacing w:after="0"/>
            </w:pPr>
            <w:r>
              <w:rPr>
                <w:sz w:val="15"/>
              </w:rPr>
              <w:t>Usuario.</w:t>
            </w:r>
          </w:p>
        </w:tc>
      </w:tr>
      <w:tr w:rsidR="00777F15" w14:paraId="2CF38C6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14A9" w14:textId="77777777" w:rsidR="00777F15" w:rsidRDefault="00000000">
            <w:pPr>
              <w:spacing w:after="0"/>
            </w:pPr>
            <w:r>
              <w:rPr>
                <w:sz w:val="15"/>
              </w:rPr>
              <w:t>started_at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871C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36B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890F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CCFB" w14:textId="77777777" w:rsidR="00777F15" w:rsidRDefault="00000000">
            <w:pPr>
              <w:spacing w:after="0"/>
            </w:pPr>
            <w:r>
              <w:rPr>
                <w:sz w:val="15"/>
              </w:rPr>
              <w:t>Inicio.</w:t>
            </w:r>
          </w:p>
        </w:tc>
      </w:tr>
      <w:tr w:rsidR="00777F15" w14:paraId="520D363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2A3C" w14:textId="77777777" w:rsidR="00777F15" w:rsidRDefault="00000000">
            <w:pPr>
              <w:spacing w:after="0"/>
            </w:pPr>
            <w:r>
              <w:rPr>
                <w:sz w:val="15"/>
              </w:rPr>
              <w:t>finished_at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0434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38DF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B81F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79CA" w14:textId="77777777" w:rsidR="00777F15" w:rsidRDefault="00000000">
            <w:pPr>
              <w:spacing w:after="0"/>
            </w:pPr>
            <w:r>
              <w:rPr>
                <w:sz w:val="15"/>
              </w:rPr>
              <w:t>Fin.</w:t>
            </w:r>
          </w:p>
        </w:tc>
      </w:tr>
      <w:tr w:rsidR="00777F15" w14:paraId="4C585AD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A5BD" w14:textId="77777777" w:rsidR="00777F15" w:rsidRDefault="00000000">
            <w:pPr>
              <w:spacing w:after="0"/>
            </w:pPr>
            <w:r>
              <w:rPr>
                <w:sz w:val="15"/>
              </w:rPr>
              <w:t>rows_total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2CDC" w14:textId="77777777" w:rsidR="00777F15" w:rsidRDefault="00000000"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CEA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01F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08AC" w14:textId="77777777" w:rsidR="00777F15" w:rsidRDefault="00000000">
            <w:pPr>
              <w:spacing w:after="0"/>
            </w:pPr>
            <w:r>
              <w:rPr>
                <w:sz w:val="15"/>
              </w:rPr>
              <w:t>Filas.</w:t>
            </w:r>
          </w:p>
        </w:tc>
      </w:tr>
      <w:tr w:rsidR="00777F15" w14:paraId="1E70745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D852" w14:textId="77777777" w:rsidR="00777F15" w:rsidRDefault="00000000">
            <w:pPr>
              <w:spacing w:after="0"/>
            </w:pPr>
            <w:r>
              <w:rPr>
                <w:sz w:val="15"/>
              </w:rPr>
              <w:t>rows_ok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C968" w14:textId="77777777" w:rsidR="00777F15" w:rsidRDefault="00000000"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F922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568E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5995" w14:textId="77777777" w:rsidR="00777F15" w:rsidRDefault="00000000">
            <w:pPr>
              <w:spacing w:after="0"/>
            </w:pPr>
            <w:r>
              <w:rPr>
                <w:sz w:val="15"/>
              </w:rPr>
              <w:t>Correctas.</w:t>
            </w:r>
          </w:p>
        </w:tc>
      </w:tr>
      <w:tr w:rsidR="00777F15" w14:paraId="7942F45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AEFC" w14:textId="77777777" w:rsidR="00777F15" w:rsidRDefault="00000000">
            <w:pPr>
              <w:spacing w:after="0"/>
            </w:pPr>
            <w:r>
              <w:rPr>
                <w:sz w:val="15"/>
              </w:rPr>
              <w:t>rows_error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D0E9" w14:textId="77777777" w:rsidR="00777F15" w:rsidRDefault="00000000"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72E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F636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5DD9" w14:textId="77777777" w:rsidR="00777F15" w:rsidRDefault="00000000">
            <w:pPr>
              <w:spacing w:after="0"/>
            </w:pPr>
            <w:r>
              <w:rPr>
                <w:sz w:val="15"/>
              </w:rPr>
              <w:t>Errores.</w:t>
            </w:r>
          </w:p>
        </w:tc>
      </w:tr>
      <w:tr w:rsidR="00777F15" w14:paraId="5FC83CD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BBC0" w14:textId="77777777" w:rsidR="00777F15" w:rsidRDefault="00000000">
            <w:pPr>
              <w:spacing w:after="0"/>
            </w:pPr>
            <w:r>
              <w:rPr>
                <w:sz w:val="15"/>
              </w:rPr>
              <w:t>error_report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6ED3" w14:textId="77777777" w:rsidR="00777F15" w:rsidRDefault="00000000">
            <w:pPr>
              <w:spacing w:after="0"/>
            </w:pPr>
            <w:r>
              <w:rPr>
                <w:sz w:val="15"/>
              </w:rPr>
              <w:t>jsonb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3F5D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9ACC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3D94" w14:textId="77777777" w:rsidR="00777F15" w:rsidRDefault="00000000">
            <w:pPr>
              <w:spacing w:after="0"/>
            </w:pPr>
            <w:r>
              <w:rPr>
                <w:sz w:val="15"/>
              </w:rPr>
              <w:t>Detalle errores.</w:t>
            </w:r>
          </w:p>
        </w:tc>
      </w:tr>
      <w:tr w:rsidR="00777F15" w:rsidRPr="0069023C" w14:paraId="509B10A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06E7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91C0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57AF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B7B62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6241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filtro obligatorio.</w:t>
            </w:r>
          </w:p>
        </w:tc>
      </w:tr>
      <w:tr w:rsidR="00777F15" w14:paraId="2EEC58E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F975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D8D8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9A0E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DEC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7460" w14:textId="77777777" w:rsidR="00777F15" w:rsidRDefault="00000000">
            <w:pPr>
              <w:spacing w:after="0"/>
            </w:pPr>
            <w:r>
              <w:rPr>
                <w:sz w:val="15"/>
              </w:rPr>
              <w:t>Alta del registro.</w:t>
            </w:r>
          </w:p>
        </w:tc>
      </w:tr>
      <w:tr w:rsidR="00777F15" w14:paraId="62221A0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2B9A" w14:textId="77777777" w:rsidR="00777F15" w:rsidRDefault="00000000">
            <w:pPr>
              <w:spacing w:after="0"/>
            </w:pPr>
            <w:r>
              <w:rPr>
                <w:sz w:val="15"/>
              </w:rPr>
              <w:lastRenderedPageBreak/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92EE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E821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66B9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B427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707356C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556A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A48A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2497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8242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E9CD" w14:textId="77777777" w:rsidR="00777F15" w:rsidRDefault="00000000"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</w:tbl>
    <w:p w14:paraId="13D5137F" w14:textId="77777777" w:rsidR="00777F15" w:rsidRDefault="00000000">
      <w:r>
        <w:rPr>
          <w:b/>
        </w:rPr>
        <w:t xml:space="preserve">Índices/constraints: </w:t>
      </w:r>
      <w:r>
        <w:t>INDEX(tenant_id, entity_type, status).</w:t>
      </w:r>
    </w:p>
    <w:p w14:paraId="7059A4B5" w14:textId="77777777" w:rsidR="00777F15" w:rsidRPr="0069023C" w:rsidRDefault="00000000">
      <w:pPr>
        <w:pStyle w:val="Heading1"/>
        <w:rPr>
          <w:lang w:val="es-ES"/>
        </w:rPr>
      </w:pPr>
      <w:r w:rsidRPr="0069023C">
        <w:rPr>
          <w:lang w:val="es-ES"/>
        </w:rPr>
        <w:t>4. Campos implícitos que no se ven en pantalla</w:t>
      </w:r>
    </w:p>
    <w:p w14:paraId="3A10AF16" w14:textId="77777777" w:rsidR="00777F15" w:rsidRPr="0069023C" w:rsidRDefault="00000000">
      <w:pPr>
        <w:pStyle w:val="Heading3"/>
        <w:rPr>
          <w:lang w:val="es-ES"/>
        </w:rPr>
      </w:pPr>
      <w:r w:rsidRPr="0069023C">
        <w:rPr>
          <w:lang w:val="es-ES"/>
        </w:rPr>
        <w:t>Campos técnicos transversales</w:t>
      </w:r>
    </w:p>
    <w:p w14:paraId="2D19B815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Campos recomendados en prácticamente todas las tablas persistentes.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77F15" w14:paraId="6D5CBA7F" w14:textId="77777777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D658" w14:textId="77777777" w:rsidR="00777F1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CA34" w14:textId="77777777" w:rsidR="00777F15" w:rsidRDefault="00000000">
            <w:r>
              <w:rPr>
                <w:b/>
                <w:sz w:val="16"/>
              </w:rPr>
              <w:t>Tipo sugerido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1DBD" w14:textId="77777777" w:rsidR="00777F15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7DE8" w14:textId="77777777" w:rsidR="00777F15" w:rsidRDefault="00000000">
            <w:r>
              <w:rPr>
                <w:b/>
                <w:sz w:val="16"/>
              </w:rPr>
              <w:t>Nulo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E122" w14:textId="77777777" w:rsidR="00777F15" w:rsidRDefault="00000000">
            <w:r>
              <w:rPr>
                <w:b/>
                <w:sz w:val="16"/>
              </w:rPr>
              <w:t>Notas</w:t>
            </w:r>
          </w:p>
        </w:tc>
      </w:tr>
      <w:tr w:rsidR="00777F15" w14:paraId="3346AA2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9AF1" w14:textId="77777777" w:rsidR="00777F15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CC51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252F" w14:textId="77777777" w:rsidR="00777F15" w:rsidRDefault="00000000"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22D0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5BE2" w14:textId="77777777" w:rsidR="00777F15" w:rsidRDefault="00000000">
            <w:pPr>
              <w:spacing w:after="0"/>
            </w:pPr>
            <w:r>
              <w:rPr>
                <w:sz w:val="15"/>
              </w:rPr>
              <w:t>Clave técnica no visible.</w:t>
            </w:r>
          </w:p>
        </w:tc>
      </w:tr>
      <w:tr w:rsidR="00777F15" w:rsidRPr="0069023C" w14:paraId="6A5750C0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0EE3" w14:textId="77777777" w:rsidR="00777F15" w:rsidRDefault="00000000">
            <w:pPr>
              <w:spacing w:after="0"/>
            </w:pPr>
            <w:r>
              <w:rPr>
                <w:sz w:val="15"/>
              </w:rPr>
              <w:t>tenant_id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EE17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90BD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9F31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F04C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Empresa/organización en sesión; indispensable para multi-</w:t>
            </w:r>
            <w:proofErr w:type="spellStart"/>
            <w:r w:rsidRPr="0069023C">
              <w:rPr>
                <w:sz w:val="15"/>
                <w:lang w:val="es-ES"/>
              </w:rPr>
              <w:t>tenant</w:t>
            </w:r>
            <w:proofErr w:type="spellEnd"/>
            <w:r w:rsidRPr="0069023C">
              <w:rPr>
                <w:sz w:val="15"/>
                <w:lang w:val="es-ES"/>
              </w:rPr>
              <w:t>.</w:t>
            </w:r>
          </w:p>
        </w:tc>
      </w:tr>
      <w:tr w:rsidR="00777F15" w:rsidRPr="0069023C" w14:paraId="73FDAD51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B7FB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company_id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F70B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392F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B842" w14:textId="77777777" w:rsidR="00777F15" w:rsidRDefault="00000000">
            <w:pPr>
              <w:spacing w:after="0"/>
            </w:pPr>
            <w:r>
              <w:rPr>
                <w:sz w:val="15"/>
              </w:rPr>
              <w:t>Depende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A34D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Empresa legal activa si la tabla es operativa.</w:t>
            </w:r>
          </w:p>
        </w:tc>
      </w:tr>
      <w:tr w:rsidR="00777F15" w:rsidRPr="0069023C" w14:paraId="0316641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EF4A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branch_id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D542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039E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988A" w14:textId="77777777" w:rsidR="00777F15" w:rsidRDefault="00000000">
            <w:pPr>
              <w:spacing w:after="0"/>
            </w:pPr>
            <w:r>
              <w:rPr>
                <w:sz w:val="15"/>
              </w:rPr>
              <w:t>Depende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E5A9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Sucursal activa si afecta a operación diaria.</w:t>
            </w:r>
          </w:p>
        </w:tc>
      </w:tr>
      <w:tr w:rsidR="00777F15" w14:paraId="65D1C4A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2B62" w14:textId="77777777" w:rsidR="00777F15" w:rsidRDefault="00000000">
            <w:pPr>
              <w:spacing w:after="0"/>
            </w:pPr>
            <w:proofErr w:type="spellStart"/>
            <w:r>
              <w:rPr>
                <w:sz w:val="15"/>
              </w:rPr>
              <w:t>created_by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1975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7994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1CC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C080" w14:textId="77777777" w:rsidR="00777F15" w:rsidRDefault="00000000">
            <w:pPr>
              <w:spacing w:after="0"/>
            </w:pPr>
            <w:r>
              <w:rPr>
                <w:sz w:val="15"/>
              </w:rPr>
              <w:t>Usuario creador.</w:t>
            </w:r>
          </w:p>
        </w:tc>
      </w:tr>
      <w:tr w:rsidR="00777F15" w14:paraId="6A50812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2A99D" w14:textId="77777777" w:rsidR="00777F15" w:rsidRDefault="00000000">
            <w:pPr>
              <w:spacing w:after="0"/>
            </w:pPr>
            <w:r>
              <w:rPr>
                <w:sz w:val="15"/>
              </w:rPr>
              <w:t>updated_by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CF8A" w14:textId="77777777" w:rsidR="00777F15" w:rsidRDefault="00000000">
            <w:pPr>
              <w:spacing w:after="0"/>
            </w:pPr>
            <w:r>
              <w:rPr>
                <w:sz w:val="15"/>
              </w:rPr>
              <w:t>uuid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C35D" w14:textId="77777777" w:rsidR="00777F15" w:rsidRDefault="00000000"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A5A5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8323" w14:textId="77777777" w:rsidR="00777F15" w:rsidRDefault="00000000">
            <w:pPr>
              <w:spacing w:after="0"/>
            </w:pPr>
            <w:r>
              <w:rPr>
                <w:sz w:val="15"/>
              </w:rPr>
              <w:t>Último usuario modificador.</w:t>
            </w:r>
          </w:p>
        </w:tc>
      </w:tr>
      <w:tr w:rsidR="00777F15" w14:paraId="4C37576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5C50" w14:textId="77777777" w:rsidR="00777F15" w:rsidRDefault="00000000">
            <w:pPr>
              <w:spacing w:after="0"/>
            </w:pPr>
            <w:r>
              <w:rPr>
                <w:sz w:val="15"/>
              </w:rPr>
              <w:t>created_at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2F0B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ABD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024B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DC3F" w14:textId="77777777" w:rsidR="00777F15" w:rsidRDefault="00000000">
            <w:pPr>
              <w:spacing w:after="0"/>
            </w:pPr>
            <w:r>
              <w:rPr>
                <w:sz w:val="15"/>
              </w:rPr>
              <w:t>Alta.</w:t>
            </w:r>
          </w:p>
        </w:tc>
      </w:tr>
      <w:tr w:rsidR="00777F15" w14:paraId="7E18C04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96DC" w14:textId="77777777" w:rsidR="00777F15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2F3E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35A4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B66E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A2B5" w14:textId="77777777" w:rsidR="00777F15" w:rsidRDefault="00000000">
            <w:pPr>
              <w:spacing w:after="0"/>
            </w:pPr>
            <w:r>
              <w:rPr>
                <w:sz w:val="15"/>
              </w:rPr>
              <w:t>Última modificación.</w:t>
            </w:r>
          </w:p>
        </w:tc>
      </w:tr>
      <w:tr w:rsidR="00777F15" w14:paraId="2B398A3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A142" w14:textId="77777777" w:rsidR="00777F15" w:rsidRDefault="00000000">
            <w:pPr>
              <w:spacing w:after="0"/>
            </w:pPr>
            <w:r>
              <w:rPr>
                <w:sz w:val="15"/>
              </w:rPr>
              <w:t>deleted_at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2F6D" w14:textId="77777777" w:rsidR="00777F15" w:rsidRDefault="00000000"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74941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2897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0ADD" w14:textId="77777777" w:rsidR="00777F15" w:rsidRDefault="00000000">
            <w:pPr>
              <w:spacing w:after="0"/>
            </w:pPr>
            <w:r>
              <w:rPr>
                <w:sz w:val="15"/>
              </w:rPr>
              <w:t>Borrado lógico.</w:t>
            </w:r>
          </w:p>
        </w:tc>
      </w:tr>
      <w:tr w:rsidR="00777F15" w14:paraId="5720D49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2AB6" w14:textId="77777777" w:rsidR="00777F15" w:rsidRDefault="00000000">
            <w:pPr>
              <w:spacing w:after="0"/>
            </w:pPr>
            <w:r>
              <w:rPr>
                <w:sz w:val="15"/>
              </w:rPr>
              <w:t>version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7F2E" w14:textId="77777777" w:rsidR="00777F15" w:rsidRDefault="00000000"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D33C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A898" w14:textId="77777777" w:rsidR="00777F15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BC8B" w14:textId="77777777" w:rsidR="00777F15" w:rsidRDefault="00000000">
            <w:pPr>
              <w:spacing w:after="0"/>
            </w:pPr>
            <w:r>
              <w:rPr>
                <w:sz w:val="15"/>
              </w:rPr>
              <w:t>Control de concurrencia optimista.</w:t>
            </w:r>
          </w:p>
        </w:tc>
      </w:tr>
      <w:tr w:rsidR="00777F15" w14:paraId="3F450CC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C819" w14:textId="77777777" w:rsidR="00777F15" w:rsidRDefault="00000000">
            <w:pPr>
              <w:spacing w:after="0"/>
            </w:pPr>
            <w:r>
              <w:rPr>
                <w:sz w:val="15"/>
              </w:rPr>
              <w:t>source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1F80" w14:textId="77777777" w:rsidR="00777F15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6916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146F0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25C7" w14:textId="77777777" w:rsidR="00777F15" w:rsidRDefault="00000000">
            <w:pPr>
              <w:spacing w:after="0"/>
            </w:pPr>
            <w:r>
              <w:rPr>
                <w:sz w:val="15"/>
              </w:rPr>
              <w:t>Manual, importación, portal, integración.</w:t>
            </w:r>
          </w:p>
        </w:tc>
      </w:tr>
      <w:tr w:rsidR="00777F15" w:rsidRPr="0069023C" w14:paraId="64F06FD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DCDA" w14:textId="77777777" w:rsidR="00777F15" w:rsidRDefault="00000000">
            <w:pPr>
              <w:spacing w:after="0"/>
            </w:pPr>
            <w:r>
              <w:rPr>
                <w:sz w:val="15"/>
              </w:rPr>
              <w:t>metadata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82DF" w14:textId="77777777" w:rsidR="00777F15" w:rsidRDefault="00000000">
            <w:pPr>
              <w:spacing w:after="0"/>
            </w:pPr>
            <w:r>
              <w:rPr>
                <w:sz w:val="15"/>
              </w:rPr>
              <w:t>jsonb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5929" w14:textId="77777777" w:rsidR="00777F15" w:rsidRDefault="00777F15">
            <w:pPr>
              <w:spacing w:after="0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63EB" w14:textId="77777777" w:rsidR="00777F15" w:rsidRDefault="00000000">
            <w:pPr>
              <w:spacing w:after="0"/>
            </w:pPr>
            <w:r>
              <w:rPr>
                <w:sz w:val="15"/>
              </w:rPr>
              <w:t>Sí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0909" w14:textId="77777777" w:rsidR="00777F15" w:rsidRPr="0069023C" w:rsidRDefault="00000000">
            <w:pPr>
              <w:spacing w:after="0"/>
              <w:rPr>
                <w:lang w:val="es-ES"/>
              </w:rPr>
            </w:pPr>
            <w:r w:rsidRPr="0069023C">
              <w:rPr>
                <w:sz w:val="15"/>
                <w:lang w:val="es-ES"/>
              </w:rPr>
              <w:t>Extensión segura para campos menores no modelados todavía.</w:t>
            </w:r>
          </w:p>
        </w:tc>
      </w:tr>
    </w:tbl>
    <w:p w14:paraId="77006A11" w14:textId="77777777" w:rsidR="00777F15" w:rsidRDefault="00000000">
      <w:proofErr w:type="spellStart"/>
      <w:r>
        <w:rPr>
          <w:b/>
        </w:rPr>
        <w:t>Índices</w:t>
      </w:r>
      <w:proofErr w:type="spellEnd"/>
      <w:r>
        <w:rPr>
          <w:b/>
        </w:rPr>
        <w:t xml:space="preserve">/constraints: </w:t>
      </w:r>
      <w:proofErr w:type="gramStart"/>
      <w:r>
        <w:t>INDEX(</w:t>
      </w:r>
      <w:proofErr w:type="spellStart"/>
      <w:proofErr w:type="gramEnd"/>
      <w:r>
        <w:t>tenant_id</w:t>
      </w:r>
      <w:proofErr w:type="spellEnd"/>
      <w:r>
        <w:t xml:space="preserve">), </w:t>
      </w: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), </w:t>
      </w:r>
      <w:proofErr w:type="gramStart"/>
      <w:r>
        <w:t>INDEX(</w:t>
      </w:r>
      <w:proofErr w:type="spellStart"/>
      <w:proofErr w:type="gramEnd"/>
      <w:r>
        <w:t>deleted_at</w:t>
      </w:r>
      <w:proofErr w:type="spellEnd"/>
      <w:r>
        <w:t>) según tabla.</w:t>
      </w:r>
    </w:p>
    <w:p w14:paraId="65F206E2" w14:textId="77777777" w:rsidR="00777F15" w:rsidRPr="0069023C" w:rsidRDefault="00000000">
      <w:pPr>
        <w:rPr>
          <w:lang w:val="es-ES"/>
        </w:rPr>
      </w:pPr>
      <w:r w:rsidRPr="0069023C">
        <w:rPr>
          <w:b/>
          <w:lang w:val="es-ES"/>
        </w:rPr>
        <w:t xml:space="preserve">Notas: </w:t>
      </w:r>
      <w:r w:rsidRPr="0069023C">
        <w:rPr>
          <w:lang w:val="es-ES"/>
        </w:rPr>
        <w:t xml:space="preserve">No todos deben aparecer en formularios, pero sí son necesarios para </w:t>
      </w:r>
      <w:proofErr w:type="spellStart"/>
      <w:r w:rsidRPr="0069023C">
        <w:rPr>
          <w:lang w:val="es-ES"/>
        </w:rPr>
        <w:t>backend</w:t>
      </w:r>
      <w:proofErr w:type="spellEnd"/>
      <w:r w:rsidRPr="0069023C">
        <w:rPr>
          <w:lang w:val="es-ES"/>
        </w:rPr>
        <w:t xml:space="preserve"> real.</w:t>
      </w:r>
    </w:p>
    <w:p w14:paraId="10FEFDEC" w14:textId="77777777" w:rsidR="00777F15" w:rsidRDefault="00000000">
      <w:pPr>
        <w:pStyle w:val="Heading1"/>
      </w:pPr>
      <w:r>
        <w:t>5. MVP recomendado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777F15" w14:paraId="3FD34231" w14:textId="77777777">
        <w:trPr>
          <w:jc w:val="center"/>
        </w:trPr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F6D7" w14:textId="77777777" w:rsidR="00777F15" w:rsidRDefault="00000000">
            <w:r>
              <w:rPr>
                <w:b/>
              </w:rPr>
              <w:t>Decisión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611B" w14:textId="77777777" w:rsidR="00777F15" w:rsidRDefault="00000000">
            <w:r>
              <w:rPr>
                <w:b/>
              </w:rPr>
              <w:t>Recomendación</w:t>
            </w:r>
          </w:p>
        </w:tc>
      </w:tr>
      <w:tr w:rsidR="00777F15" w14:paraId="4BB07E35" w14:textId="77777777">
        <w:trPr>
          <w:jc w:val="center"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3588" w14:textId="77777777" w:rsidR="00777F15" w:rsidRDefault="00000000">
            <w:pPr>
              <w:spacing w:after="0"/>
            </w:pPr>
            <w:r>
              <w:rPr>
                <w:sz w:val="17"/>
              </w:rPr>
              <w:t>Fase 1 — Núcleo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5732E" w14:textId="77777777" w:rsidR="00777F15" w:rsidRDefault="00000000">
            <w:pPr>
              <w:spacing w:after="0"/>
            </w:pPr>
            <w:r>
              <w:rPr>
                <w:sz w:val="17"/>
              </w:rPr>
              <w:t>tenants, companies, branches, users, roles, user_contexts, catalog_items, addresses.</w:t>
            </w:r>
          </w:p>
        </w:tc>
      </w:tr>
      <w:tr w:rsidR="00777F15" w14:paraId="24F64B7C" w14:textId="77777777">
        <w:trPr>
          <w:jc w:val="center"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9091" w14:textId="77777777" w:rsidR="00777F15" w:rsidRDefault="00000000">
            <w:pPr>
              <w:spacing w:after="0"/>
            </w:pPr>
            <w:r>
              <w:rPr>
                <w:sz w:val="17"/>
              </w:rPr>
              <w:t>Fase 2 — Clientes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F84C" w14:textId="77777777" w:rsidR="00777F15" w:rsidRDefault="00000000">
            <w:pPr>
              <w:spacing w:after="0"/>
            </w:pPr>
            <w:r>
              <w:rPr>
                <w:sz w:val="17"/>
              </w:rPr>
              <w:t>clients, client_centers, client_contacts, billing_profiles, portal_users.</w:t>
            </w:r>
          </w:p>
        </w:tc>
      </w:tr>
      <w:tr w:rsidR="00777F15" w14:paraId="1CE213E1" w14:textId="77777777">
        <w:trPr>
          <w:jc w:val="center"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9FA7" w14:textId="77777777" w:rsidR="00777F15" w:rsidRDefault="00000000">
            <w:pPr>
              <w:spacing w:after="0"/>
            </w:pPr>
            <w:r>
              <w:rPr>
                <w:sz w:val="17"/>
              </w:rPr>
              <w:t>Fase 3 — Ofertas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87B5" w14:textId="77777777" w:rsidR="00777F15" w:rsidRDefault="00000000">
            <w:pPr>
              <w:spacing w:after="0"/>
            </w:pPr>
            <w:r>
              <w:rPr>
                <w:sz w:val="17"/>
              </w:rPr>
              <w:t>offers, offer_calculation_settings, offer_price_lines, contract_types, agreements, categories, concepts.</w:t>
            </w:r>
          </w:p>
        </w:tc>
      </w:tr>
      <w:tr w:rsidR="00777F15" w14:paraId="728C65D2" w14:textId="77777777">
        <w:trPr>
          <w:jc w:val="center"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7296" w14:textId="77777777" w:rsidR="00777F15" w:rsidRDefault="00000000">
            <w:pPr>
              <w:spacing w:after="0"/>
            </w:pPr>
            <w:r>
              <w:rPr>
                <w:sz w:val="17"/>
              </w:rPr>
              <w:t>Fase 4 — Peticiones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A1C9" w14:textId="77777777" w:rsidR="00777F15" w:rsidRDefault="00000000">
            <w:pPr>
              <w:spacing w:after="0"/>
            </w:pPr>
            <w:r>
              <w:rPr>
                <w:sz w:val="17"/>
              </w:rPr>
              <w:t>ett_requests, contract_data, web_publications, request_price_lines, assignments.</w:t>
            </w:r>
          </w:p>
        </w:tc>
      </w:tr>
      <w:tr w:rsidR="00777F15" w14:paraId="01885D82" w14:textId="77777777">
        <w:trPr>
          <w:jc w:val="center"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2646" w14:textId="77777777" w:rsidR="00777F15" w:rsidRDefault="00000000">
            <w:pPr>
              <w:spacing w:after="0"/>
            </w:pPr>
            <w:r>
              <w:rPr>
                <w:sz w:val="17"/>
              </w:rPr>
              <w:lastRenderedPageBreak/>
              <w:t>Fase 5 — Candidatos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FE03" w14:textId="77777777" w:rsidR="00777F15" w:rsidRDefault="00000000">
            <w:pPr>
              <w:spacing w:after="0"/>
            </w:pPr>
            <w:r>
              <w:rPr>
                <w:sz w:val="17"/>
              </w:rPr>
              <w:t>candidates, workers, candidate_documents, followups.</w:t>
            </w:r>
          </w:p>
        </w:tc>
      </w:tr>
      <w:tr w:rsidR="00777F15" w14:paraId="2340B524" w14:textId="77777777">
        <w:trPr>
          <w:jc w:val="center"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0257" w14:textId="77777777" w:rsidR="00777F15" w:rsidRDefault="00000000">
            <w:pPr>
              <w:spacing w:after="0"/>
            </w:pPr>
            <w:r>
              <w:rPr>
                <w:sz w:val="17"/>
              </w:rPr>
              <w:t>Fase 6 — Operación avanzada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B3B4" w14:textId="77777777" w:rsidR="00777F15" w:rsidRDefault="00000000">
            <w:pPr>
              <w:spacing w:after="0"/>
            </w:pPr>
            <w:r>
              <w:rPr>
                <w:sz w:val="17"/>
              </w:rPr>
              <w:t>communications, generated_documents, document_templates, audit_log, import_exports.</w:t>
            </w:r>
          </w:p>
        </w:tc>
      </w:tr>
    </w:tbl>
    <w:p w14:paraId="0471FB21" w14:textId="77777777" w:rsidR="00777F15" w:rsidRPr="0069023C" w:rsidRDefault="00000000">
      <w:pPr>
        <w:rPr>
          <w:lang w:val="es-ES"/>
        </w:rPr>
      </w:pPr>
      <w:r w:rsidRPr="0069023C">
        <w:rPr>
          <w:lang w:val="es-ES"/>
        </w:rPr>
        <w:t>Este modelo está pensado como punto de partida normalizado. Antes de implementar conviene validarlo con procesos reales: alta de cliente, creación de oferta, aceptación, generación de petición, búsqueda/asignación de candidato, emisión documental y facturación/</w:t>
      </w:r>
      <w:proofErr w:type="spellStart"/>
      <w:r w:rsidRPr="0069023C">
        <w:rPr>
          <w:lang w:val="es-ES"/>
        </w:rPr>
        <w:t>CPDs</w:t>
      </w:r>
      <w:proofErr w:type="spellEnd"/>
      <w:r w:rsidRPr="0069023C">
        <w:rPr>
          <w:lang w:val="es-ES"/>
        </w:rPr>
        <w:t>.</w:t>
      </w:r>
    </w:p>
    <w:sectPr w:rsidR="00777F15" w:rsidRPr="006902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604789">
    <w:abstractNumId w:val="8"/>
  </w:num>
  <w:num w:numId="2" w16cid:durableId="174616015">
    <w:abstractNumId w:val="6"/>
  </w:num>
  <w:num w:numId="3" w16cid:durableId="1609238192">
    <w:abstractNumId w:val="5"/>
  </w:num>
  <w:num w:numId="4" w16cid:durableId="1976912512">
    <w:abstractNumId w:val="4"/>
  </w:num>
  <w:num w:numId="5" w16cid:durableId="175923266">
    <w:abstractNumId w:val="7"/>
  </w:num>
  <w:num w:numId="6" w16cid:durableId="8797965">
    <w:abstractNumId w:val="3"/>
  </w:num>
  <w:num w:numId="7" w16cid:durableId="1307321917">
    <w:abstractNumId w:val="2"/>
  </w:num>
  <w:num w:numId="8" w16cid:durableId="1372730153">
    <w:abstractNumId w:val="1"/>
  </w:num>
  <w:num w:numId="9" w16cid:durableId="13971646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771"/>
    <w:rsid w:val="0069023C"/>
    <w:rsid w:val="00777F15"/>
    <w:rsid w:val="00AA1D8D"/>
    <w:rsid w:val="00B068B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68C2142"/>
  <w14:defaultImageDpi w14:val="300"/>
  <w15:docId w15:val="{1E464AF9-E3C1-864F-93FE-AE4CE1B5B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29</Pages>
  <Words>6191</Words>
  <Characters>35292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2026-07-10T09:12:00Z</dcterms:modified>
  <cp:category/>
</cp:coreProperties>
</file>