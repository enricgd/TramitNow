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4"/>
        </w:rPr>
        <w:t>Inventario de pantallas y campos — ERP Trabajo Temporal / ETT</w:t>
      </w:r>
    </w:p>
    <w:p>
      <w:r>
        <w:rPr>
          <w:color w:val="555555"/>
        </w:rPr>
        <w:t>Documento generado a partir de 47 fotografías del software. Los tipos de campo son inferidos visualmente; no se ha accedido a la base de datos ni al código de la aplicación.</w:t>
      </w:r>
    </w:p>
    <w:p>
      <w:r>
        <w:rPr>
          <w:b/>
        </w:rPr>
        <w:t xml:space="preserve">Nota de privacidad: </w:t>
      </w:r>
      <w:r>
        <w:t>se documentan nombres de campos y tipos, evitando transcribir valores personales visibles en las capturas de candidatos/trabajadores.</w:t>
      </w:r>
    </w:p>
    <w:p>
      <w:pPr>
        <w:pStyle w:val="Heading1"/>
      </w:pPr>
      <w:r>
        <w:t>Resumen de pantallas identificadas</w:t>
      </w:r>
    </w:p>
    <w:p>
      <w:r>
        <w:t>1. Empresa de nómina — Dirección</w:t>
      </w:r>
    </w:p>
    <w:p>
      <w:r>
        <w:t>2. Cliente — Identificación</w:t>
      </w:r>
    </w:p>
    <w:p>
      <w:r>
        <w:t>3. Cliente — Facturación</w:t>
      </w:r>
    </w:p>
    <w:p>
      <w:r>
        <w:t>4. Cliente — Firma Digital/Web</w:t>
      </w:r>
    </w:p>
    <w:p>
      <w:r>
        <w:t>5. Cliente — Centros</w:t>
      </w:r>
    </w:p>
    <w:p>
      <w:r>
        <w:t>6. Cliente — Contactos</w:t>
      </w:r>
    </w:p>
    <w:p>
      <w:r>
        <w:t>7. Usuario Portal del Cliente</w:t>
      </w:r>
    </w:p>
    <w:p>
      <w:r>
        <w:t>8. Oferta — Datos Oferta</w:t>
      </w:r>
    </w:p>
    <w:p>
      <w:r>
        <w:t>9. Oferta — Datos de Cálculo</w:t>
      </w:r>
    </w:p>
    <w:p>
      <w:r>
        <w:t>10. Oferta — Detalles y líneas de precio</w:t>
      </w:r>
    </w:p>
    <w:p>
      <w:r>
        <w:t>11. Tabla auxiliar — Tipos de Contrato</w:t>
      </w:r>
    </w:p>
    <w:p>
      <w:r>
        <w:t>12. Tabla auxiliar — Categorías TTI-SRV</w:t>
      </w:r>
    </w:p>
    <w:p>
      <w:r>
        <w:t>13. Ofertas — Consulta y generación de petición</w:t>
      </w:r>
    </w:p>
    <w:p>
      <w:r>
        <w:t>14. Peticiones ETT — Consulta/Listado</w:t>
      </w:r>
    </w:p>
    <w:p>
      <w:r>
        <w:t>15. Nueva Petición ETT — Datos contrato</w:t>
      </w:r>
    </w:p>
    <w:p>
      <w:r>
        <w:t>16. Nueva Petición ETT — Características / Selección</w:t>
      </w:r>
    </w:p>
    <w:p>
      <w:r>
        <w:t>17. Nueva Petición ETT — Oferta WEB</w:t>
      </w:r>
    </w:p>
    <w:p>
      <w:r>
        <w:t>18. Nueva Petición ETT — Precios Nómina</w:t>
      </w:r>
    </w:p>
    <w:p>
      <w:r>
        <w:t>19. Asignaciones de Peticiones de ETT</w:t>
      </w:r>
    </w:p>
    <w:p>
      <w:r>
        <w:t>20. Candidatos — Búsqueda/Listado</w:t>
      </w:r>
    </w:p>
    <w:p>
      <w:r>
        <w:t>21. Documento impreso/PDF de oferta o contrato</w:t>
      </w:r>
    </w:p>
    <w:p>
      <w:pPr>
        <w:pStyle w:val="Heading1"/>
      </w:pPr>
      <w:r>
        <w:t>1. Empresa de nómina — Dirección</w:t>
      </w:r>
    </w:p>
    <w:p>
      <w:r>
        <w:t>Ficha de empresa de nómina con pestañas Dirección, Actividad, Laboral, Winsuite/Factura, Ofertas, Contactos, E.R.E y Fijos Discontinuos.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23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IMG20260626173235.jpg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 /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Identificador interno.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Ej. CIF/DNI u otro tipo de identificación.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CIF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fiscal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 fiscal.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Razón social.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Situación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Activa / Inactiva.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empresa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ETT / Servicios / Merchandising (+Servicios).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Sigla y calle, número, puerta, código postal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/ 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Dirección fiscal.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Población, municipio, provincia, país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Campos geográficos con selector.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Teléfono, fax, e-mail,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Teléfono / e-mail / URL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contacto.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Dirección postal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 de dirección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Dirección alternativa.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 copia comunicaciones trabajador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Remitente/copias.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Modalidades organización preventiva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Asunción propia, trabajador designado, servicio propio, mancomunado, ajeno, ninguno.</w:t>
            </w:r>
          </w:p>
        </w:tc>
      </w:tr>
    </w:tbl>
    <w:p>
      <w:pPr>
        <w:pStyle w:val="Heading1"/>
      </w:pPr>
      <w:r>
        <w:t>2. Cliente — Identificación</w:t>
      </w:r>
    </w:p>
    <w:p>
      <w:r>
        <w:t>Alta/consulta de cliente con datos generales, comerciales y de contacto.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24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IMG20260626173243.jpg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desplegable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Ámbito del cliente.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 /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Identificador del cliente.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bloqueado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Bloqueo operativo.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Razón social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legal.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Ident.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documento.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C.I.F.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fiscal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Identificación fiscal.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comercial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de uso comercial.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Dirección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Dirección principal.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postal / municipio / país / provincia / localidad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Ubicación.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Teléfono / fax / e-mail /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Teléfono / e-mail / URL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Actividad del cliente.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alta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Alta del cliente.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cliente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Clasificación de cliente.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Impresión de precios en CPD en línea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 de impresión/portal.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libres.</w:t>
            </w:r>
          </w:p>
        </w:tc>
      </w:tr>
    </w:tbl>
    <w:p>
      <w:pPr>
        <w:pStyle w:val="Heading1"/>
      </w:pPr>
      <w:r>
        <w:t>3. Cliente — Facturación</w:t>
      </w:r>
    </w:p>
    <w:p>
      <w:r>
        <w:t>Pestaña de facturación del cliente con datos bancarios, condiciones de factura y parámetros de retención/IVA.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24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IMG20260626173246.jpg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C.C.C. / IBAN / SWIFT-BIC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bancario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cuenta.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F. pago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Forma de pago.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Vendedor / sector estadístico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Asignación comercial/analítica.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Sub cliente fact. / cliente de facturar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/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Entidad de facturación.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Carpeta facturas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Ruta /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Archivo documental.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Aplicar retención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 fiscal.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Admite adeudos B2B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Adeudos directos.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Límite riesgo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Riesgo permitido.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Ref. proveedor / NDto PP Rec.Fin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/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Referencia proveedor y campos financieros.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Clave facturación / cuenta contable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Contabilidad.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Nº copias / cta. cliente retención / coeficiente oferta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 / decimal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Impresión y cálculo.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Días fijo de pago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Día numérico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Tres casillas visibles.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facturación / modelo impresión factura por defecto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Opciones de emisión.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IVA especial/causa, recargo equivalencia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Parámetros fiscales.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riesgo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riesgo.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fijo para facturas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 + posición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Antes / Después.</w:t>
            </w:r>
          </w:p>
        </w:tc>
      </w:tr>
    </w:tbl>
    <w:p>
      <w:pPr>
        <w:pStyle w:val="Heading1"/>
      </w:pPr>
      <w:r>
        <w:t>4. Cliente — Firma Digital/Web</w:t>
      </w:r>
    </w:p>
    <w:p>
      <w:r>
        <w:t>Configuración de firma digital para facturas, CPDs y acceso web.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2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IMG20260626173250.jpg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Autoriza firma digital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Bloques Facturas y CPDs.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 contacto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 autorizado.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 facturas / E-mail CPDs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Direcciones de envío.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Enviar un único e-mail a todos los contactos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Opción de comunicación.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 responsable cuenta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Usuario/responsable web.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Autorización firma digital CPDs desde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de autorización.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Generar factura 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Factura electrónica.</w:t>
            </w:r>
          </w:p>
        </w:tc>
      </w:tr>
    </w:tbl>
    <w:p>
      <w:pPr>
        <w:pStyle w:val="Heading1"/>
      </w:pPr>
      <w:r>
        <w:t>5. Cliente — Centros</w:t>
      </w:r>
    </w:p>
    <w:p>
      <w:r>
        <w:t>Alta/modificación de centros asociados a un cliente: ubicación, convenios y datos laborales.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35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IMG20260626173351.jpg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/ código centro / tipo Id / CIF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Identificación del centro.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Autónomo con código cuenta cotización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Centro con CCC propio.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Centro de cliente bloqueado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Bloqueo del centro.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Número Seguridad Social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/ 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Núm. Seg. Social.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/ dirección / municipio / localidad / provincia / país / CP / zona geográfica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ubicación.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Teléfono / fax / 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contacto.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Régimen SS / CNAE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Clasificación laboral.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Convenio cliente / convenio nómina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Convenios aplicables.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Proyecto / convenio GRDA / sucursal TC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Parámetros operativos.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TC / entidad gestores / plan pensiones / compensación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Campos laborales y de compensación.</w:t>
            </w:r>
          </w:p>
        </w:tc>
      </w:tr>
    </w:tbl>
    <w:p>
      <w:pPr>
        <w:pStyle w:val="Heading1"/>
      </w:pPr>
      <w:r>
        <w:t>6. Cliente — Contactos</w:t>
      </w:r>
    </w:p>
    <w:p>
      <w:r>
        <w:t>Gestión de contactos del cliente/centro, con listado y ficha individual.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42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IMG20260626173420.jpg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 / cliente / centro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/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Contexto del contacto.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Orden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Prioridad.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del contacto.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Puesto.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Firma CPDs / Rec. FDig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Sí/No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Permisos de firma/recepción.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envío factura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u otra opción.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Departamento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interna.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nacimiento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 opcional.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Envía reclamaciones cobro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Comunicación cobros.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Id / documento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Identificación personal.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Teléfono / móvil / 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contacto.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Notas.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Listado de contactos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Columnas: orden, nombre, cargo, documento, firma, teléfono, e-mail, código, departamento, fecha nacimiento, observaciones.</w:t>
            </w:r>
          </w:p>
        </w:tc>
      </w:tr>
    </w:tbl>
    <w:p>
      <w:pPr>
        <w:pStyle w:val="Heading1"/>
      </w:pPr>
      <w:r>
        <w:t>7. Usuario Portal del Cliente</w:t>
      </w:r>
    </w:p>
    <w:p>
      <w:r>
        <w:t>Alta de usuario del portal cliente con credenciales y permisos de menú.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44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IMG20260626173441.jpg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Login.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Contraseña / repetición contraseña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Contraseña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Campos enmascarados.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Nombre / teléfono / 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/ contacto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del usuario.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 identificación / cargo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Perfil de usuario.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usuario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Ej. estándar.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Solicitar cambio de contraseña al acceder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 de seguridad.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Último cambio contraseña / fecha último acceso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Bloqueado / bloqueado por / fecha bloqueo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+ texto +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Gestión de bloqueo.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Histórico visible en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 + unidad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Meses visibles.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Opciones de menú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Preferencias, contratos, informes trabajador, facturas, documentos, contactos, trabajadores, informe CPDs, disponibles.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Funciones CPDs / presencias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Permite validación/finalización CPDs y validación de presencias.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Centros asociados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Empresa, sucursal, código cliente, cliente, código centro y centro.</w:t>
            </w:r>
          </w:p>
        </w:tc>
      </w:tr>
    </w:tbl>
    <w:p>
      <w:pPr>
        <w:pStyle w:val="Heading1"/>
      </w:pPr>
      <w:r>
        <w:t>8. Oferta — Datos Oferta</w:t>
      </w:r>
    </w:p>
    <w:p>
      <w:r>
        <w:t>Ficha principal de nueva oferta del cliente: cabecera, condiciones, convenio y observaciones.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53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IMG20260626173535.jpg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 / tipo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Ámbito de la oferta.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Oferta Nº / fecha / situación / oferta CRM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 + fecha +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Cabecera.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Oferta de agraria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específica.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/ referencia pedido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 /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y referencia.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válida / fecha aceptada-rechazada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Vigencia y aceptación.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Régimen Seg. Social / convenio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Parámetros laborales.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Usar precios de convenio con entrada en vigor para el año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año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Año de referencia.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Categoría / vendedor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Perfil y comercial.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Centro / horas estimadas / causa rechazo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numérico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Condiciones.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Disfruta vacaciones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Vacaciones.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Número de pagas al año / horas día / horas año / coef. parcialidad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 / decimal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 laboral.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% coste empresarial Seg. Social / forma de pago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Porcentaje /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 y pago.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Notas.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Oferta impresa / oferta enviada + fechas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+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 documental.</w:t>
            </w:r>
          </w:p>
        </w:tc>
      </w:tr>
    </w:tbl>
    <w:p>
      <w:pPr>
        <w:pStyle w:val="Heading1"/>
      </w:pPr>
      <w:r>
        <w:t>9. Oferta — Datos de Cálculo</w:t>
      </w:r>
    </w:p>
    <w:p>
      <w:r>
        <w:t>Pestaña de importes y conceptos de cálculo de oferta.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55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IMG20260626173559.jpg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 de coeficientes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Grupo 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Margen, indemnización, absentismo, formación, etc.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Reconocimientos médicos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Porcentaje / importe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Coste médico.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Conceptos Hora Normal / Tarifa Mes / Tarifa empresa corta duración / Recargo contratos &lt;30 días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Conceptos aplicados.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Concepto / 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editable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Líneas de conceptos.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 recargo contratos &lt;30 días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 / margen / tarifa venta / coeficiente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 adicional.</w:t>
            </w:r>
          </w:p>
        </w:tc>
      </w:tr>
    </w:tbl>
    <w:p>
      <w:pPr>
        <w:pStyle w:val="Heading1"/>
      </w:pPr>
      <w:r>
        <w:t>10. Oferta — Detalles y líneas de precio</w:t>
      </w:r>
    </w:p>
    <w:p>
      <w:r>
        <w:t>Pestaña Detalles con puesto, salario, tarifas, coeficientes e impresión de conceptos.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62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IMG20260626173624.jpg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Puesto / ocupación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Puesto ofertado.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Nivel salarial / bruto anual / bruto mes / salario hora / salario mes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importes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Retribución.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Margen / % IT + IMS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Porcentaje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Margen y recargos.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Tarifa horas / tarifa mensual / coeficiente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 + decimal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Precio de venta.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 bonif. maternidad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Bonificación.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Impresión oferta / CPD factura / CPD salario / Ctb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Visibilidad/impresión por concepto.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Nuevo concepto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Añadir línea.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de conceptos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Concepto, descripción, precio nómina, precio coste, % margen, precio venta, coeficiente, otros e indicadores de impresión.</w:t>
            </w:r>
          </w:p>
        </w:tc>
      </w:tr>
    </w:tbl>
    <w:p>
      <w:pPr>
        <w:pStyle w:val="Heading1"/>
      </w:pPr>
      <w:r>
        <w:t>11. Tabla auxiliar — Tipos de Contrato</w:t>
      </w:r>
    </w:p>
    <w:p>
      <w:r>
        <w:t>Listado de tipos de contrato usados para parametrizar ofertas/peticiones.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54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IMG20260626173541.jpg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nombre / estado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 de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activo visible.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Actualizar / imprimir / exportar / ver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Botonera superior.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código oficial / 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Identificación del contrato.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/ cotización / estado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Ej. temporal/indefinido, por porcentajes, activo.</w:t>
            </w:r>
          </w:p>
        </w:tc>
      </w:tr>
    </w:tbl>
    <w:p>
      <w:pPr>
        <w:pStyle w:val="Heading1"/>
      </w:pPr>
      <w:r>
        <w:t>12. Tabla auxiliar — Categorías TTI-SRV</w:t>
      </w:r>
    </w:p>
    <w:p>
      <w:r>
        <w:t>Listado de categorías/puestos con filtros por ocupación, convenio y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63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IMG20260626173633.jpg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descripción / código estadístico / estado / tipo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Búsqueda por categoría.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Ocupación / convenio / categoría profesional / CNO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Clasificación profesional.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 / cliente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/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Ámbito.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nombre / ocupación / CNO / cód. estadístico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Resultados.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Categoría profesional para afiliación / estado / tipo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Parámetros de afiliación.</w:t>
            </w:r>
          </w:p>
        </w:tc>
      </w:tr>
    </w:tbl>
    <w:p>
      <w:pPr>
        <w:pStyle w:val="Heading1"/>
      </w:pPr>
      <w:r>
        <w:t>13. Ofertas — Consulta y generación de petición</w:t>
      </w:r>
    </w:p>
    <w:p>
      <w:r>
        <w:t>Listado de ofertas con filtros y ventana modal para aceptar/generar petición.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95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IMG20260626173951.jpg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 / centro cliente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Ámbito de búsqueda.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/ cliente / oferta / referencia pedido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Localización de oferta.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alta / fecha válida / grupo empresarial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+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 temporales y grupo.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/ convenio / categoría / puesto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 de contenido.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Ofertas impresas / enviadas / inscritas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Radio /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de publicación.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oferta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Aceptadas / pendientes / otras.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de ofertas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visibles: empresa, sucursal, cliente, centro, fechas, estado, referencia pedido, convenio, tipo contrato, empresa/convenio/oferta CPD.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situación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Modal de aceptación/generación.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Trabajadores solicitados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Propagación de precios y marcas de impresión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Factura y nómina: propagar precios, imprimir CPD, imprimir en contrato.</w:t>
            </w:r>
          </w:p>
        </w:tc>
      </w:tr>
    </w:tbl>
    <w:p>
      <w:pPr>
        <w:pStyle w:val="Heading1"/>
      </w:pPr>
      <w:r>
        <w:t>14. Peticiones ETT — Consulta/Listado</w:t>
      </w:r>
    </w:p>
    <w:p>
      <w:r>
        <w:t>Listado de peticiones de ETT con filtros por cliente, oferta, fechas, puesto y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393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IMG20260626173935.jpg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Ámbito.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Petición / oferta / cliente / responsable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petición / fecha inicio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 temporales.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Centro / referencia pedido / grupo empresarial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/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Contexto.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petición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Pendiente/aceptada/etc.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 gestión asignaciones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 múltiple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Sin asignar, parcial, completada.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de peticiones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Empresa, sucursal, petición, cliente, centro, fechas, oferta, puesto, estado, pedido, encontrados, CPDs, responsable, fecha web, apuntados.</w:t>
            </w:r>
          </w:p>
        </w:tc>
      </w:tr>
    </w:tbl>
    <w:p>
      <w:pPr>
        <w:pStyle w:val="Heading1"/>
      </w:pPr>
      <w:r>
        <w:t>15. Nueva Petición ETT — Datos contrato</w:t>
      </w:r>
    </w:p>
    <w:p>
      <w:r>
        <w:t>Ficha de petición con cabecera y pestaña Datos contrato.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402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IMG20260626174020.jpg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 / petición nº / nº oferta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código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Cabecera.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/ centro / puesto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del pedido.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Responsable / estado / fecha inicio petición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+ selector +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Gestión de la petición.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Trabajadores pedidos / asignaciones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Contadores.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Categoría / nivel salarial / código página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contrato / ocupación / grupo tarifa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Contrato y ocupación.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 cotización / tipo salario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Parámetros laborales.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Autorización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 libre.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Horario semanal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de días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Lunes a domingo.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Horario desde/hasta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Hora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Tramos horarios.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Observaciones internas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Notas.</w:t>
            </w:r>
          </w:p>
        </w:tc>
      </w:tr>
    </w:tbl>
    <w:p>
      <w:pPr>
        <w:pStyle w:val="Heading1"/>
      </w:pPr>
      <w:r>
        <w:t>16. Nueva Petición ETT — Características / Selección</w:t>
      </w:r>
    </w:p>
    <w:p>
      <w:r>
        <w:t>Pestañas de características y selección, con selector de característica y tabla de valores.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411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IMG20260626174118.jpg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Característica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desplegable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Pestaña Características.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de características/valores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grande sin registros visibles o con una línea seleccionada.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Pestaña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 algunas capturas aparece vacía o sin datos legibles.</w:t>
            </w:r>
          </w:p>
        </w:tc>
      </w:tr>
    </w:tbl>
    <w:p>
      <w:pPr>
        <w:pStyle w:val="Heading1"/>
      </w:pPr>
      <w:r>
        <w:t>17. Nueva Petición ETT — Oferta WEB</w:t>
      </w:r>
    </w:p>
    <w:p>
      <w:r>
        <w:t>Publicación web de la petición/oferta, con textos de descripción y contacto.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4214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IMG20260626174214.jpg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Publicar en la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 de publicación.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Opciones de publicación/estado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Radio / 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parcialmente legible.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 /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+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 de publicación.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Puesto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público.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Categoría oferta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Clasificación pública.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Descripción de funciones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de la oferta.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Horario / requisitos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Detalle público.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Población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Ubicación.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publicación / fecha fin publicación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Vigencia web.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salario/condiciones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Campos importe/texto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Panel derecho parcialmente legible.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 contacto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Contacto público.</w:t>
            </w:r>
          </w:p>
        </w:tc>
      </w:tr>
    </w:tbl>
    <w:p>
      <w:pPr>
        <w:pStyle w:val="Heading1"/>
      </w:pPr>
      <w:r>
        <w:t>18. Nueva Petición ETT — Precios Nómina</w:t>
      </w:r>
    </w:p>
    <w:p>
      <w:r>
        <w:t>Tabla de precios de nómina asociada a la petición.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422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IMG20260626174226.jpg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Concepto / 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Líneas de concepto salarial.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inicio / fecha fin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Vigencia.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Precio / pagas / indicadores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 + 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Parámetros visibles de precio.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Referencia / observaciones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finales parcialmente legibles.</w:t>
            </w:r>
          </w:p>
        </w:tc>
      </w:tr>
    </w:tbl>
    <w:p>
      <w:pPr>
        <w:pStyle w:val="Heading1"/>
      </w:pPr>
      <w:r>
        <w:t>19. Asignaciones de Peticiones de ETT</w:t>
      </w:r>
    </w:p>
    <w:p>
      <w:r>
        <w:t>Pantalla para asignar candidatos/trabajadores a una petición y registrar aceptación/rechazo.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5114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IMG20260626175114.jpg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petición nº / nº oferta / cliente / responsable / fecha inicio petición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Cabecera.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Sucursal / puesto / centro / estado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Cabecera de asignación.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Trabajadores pedidos / asignados / aceptados / rechazados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Contadores.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Nueva asignación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Añade línea.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Candidato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 asignada.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Ej. aceptada.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Causa rechazo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Motivo de rechazo.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asignaciones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Origen, candidato, trabajador, nombre, estado asignación, fecha estado, causa rechazo, teléfono.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Acciones de comunicación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Botones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Doc. anex, enviar SMS, enviar notificación, enviar e-mail.</w:t>
            </w:r>
          </w:p>
        </w:tc>
      </w:tr>
    </w:tbl>
    <w:p>
      <w:pPr>
        <w:pStyle w:val="Heading1"/>
      </w:pPr>
      <w:r>
        <w:t>20. Candidatos — Búsqueda/Listado</w:t>
      </w:r>
    </w:p>
    <w:p>
      <w:r>
        <w:t>Listado maestro de candidatos/trabajadores con filtros de disponibilidad, CV y origen.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63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440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IMG20260626174406.jpg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Empresa / sucursal / cliente / centro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por contexto.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/ nombre / N.I.F. / primeros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/ 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Búsqueda rápida.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Nº SS / teléfono / móvil / población / provincia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de contacto y ubicación.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Situación: disponibles / activos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Disponibilidad.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fin prevista &lt;=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temporal.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CV web / CV anexado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Documentación CV.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currículum vitae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Actualización CV.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 datos candidato desde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Origen de datos.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de candidatos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candidato, código trabajador, nombre, NIF, nº SS, teléfono, móvil, e-mail, población, provincia, empresa/sucursal actual, fechas, web, origen inicial.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Botones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Familiares, contratos, permisos, seguimiento, documentos, imprimir RGPD, ficha/currículum, valoraciones, seguridad.</w:t>
            </w:r>
          </w:p>
        </w:tc>
      </w:tr>
    </w:tbl>
    <w:p>
      <w:pPr>
        <w:pStyle w:val="Heading1"/>
      </w:pPr>
      <w:r>
        <w:t>21. Documento impreso/PDF de oferta o contrato</w:t>
      </w:r>
    </w:p>
    <w:p>
      <w:r>
        <w:t>Vista de documento generado en PDF/visor con condiciones de puesto y texto contractual.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8811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26062617544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8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Captura de referencia: IMG20260626175441.jpg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Duración del contrato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/ fecha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Rango de fechas visible.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Precio/convenio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Importes, hora normal, recargo y tarifa mes.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Cláusulas adicionales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Periodicidad pagas, salario, riesgos adicionales, trabajador.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Características del puesto de trabajo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Funciones, requisitos, horario/condiciones.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Logo/imagen de empresa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Imagen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corporativa.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legal / condiciones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largo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Clausulado contractual.</w:t>
            </w:r>
          </w:p>
        </w:tc>
      </w:tr>
    </w:tbl>
    <w:p>
      <w:pPr>
        <w:pStyle w:val="Heading1"/>
      </w:pPr>
      <w:r>
        <w:t>Glosario de tipos inferidos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 / control visible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Tipo inferido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 alfanumérico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 libre.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+ búsqueda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 codificado con lupa/lista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Selecciona registro maestro.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Desplegable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cerrada de valores.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Booleano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Sí/no o marca múltiple.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Opción excluyente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Una selección entre varias.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/ hora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u hora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Campos con formato dd/mm/aaaa o hh:mm.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Importe / porcentaje / decimal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Numérico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Cálculos económicos o laborales.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Grid/listado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Filas con columnas, normalmente editable o seleccionable.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texto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multilínea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Observaciones/descripciones.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Contraseña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 protegido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 enmascarada.</w:t>
            </w:r>
          </w:p>
        </w:tc>
      </w:tr>
    </w:tbl>
    <w:p>
      <w:r>
        <w:t>Limitaciones: varias fotografías están tomadas en ángulo, con desenfoque o con ventanas superpuestas. Cuando el texto no es fiable se ha documentado el control funcional sin inventar valores concretos.</w:t>
      </w:r>
    </w:p>
    <w:p>
      <w:pPr>
        <w:pStyle w:val="Heading1"/>
      </w:pPr>
      <w:r>
        <w:t>Anexo — Capturas revisadas</w:t>
      </w:r>
    </w:p>
    <w:p>
      <w:r>
        <w:t>Relación de las 47 fotografías procesadas y la pantalla o grupo funcional al que se han asociado. Una foto aparece marcada como no útil porque no contiene una pantalla de la aplicación.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Fichero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Pantalla / grupo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Uso en documento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IMG20260626173235.jpg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Empresa de nómina — Dirección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IMG20260626173243.jpg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Identificación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IMG20260626173246.jpg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Facturación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IMG20260626173250.jpg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Firma Digital/Web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IMG20260626173319.jpg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Facturación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IMG20260626173320.jpg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Firma Digital/Web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IMG20260626173328.jpg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Centros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IMG20260626173351.jpg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Centros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IMG20260626173417.jpg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Contactos/listado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IMG20260626173420.jpg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Cliente — Contactos/ficha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IMG20260626173441.jpg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Usuario Portal del Cliente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IMG20260626173515.jpg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Datos Oferta con ventana superpuesta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IMG20260626173519.jpg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Datos Oferta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IMG20260626173535.jpg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Datos Oferta cumplimentada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IMG20260626173541.jpg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Tabla auxiliar — Tipos de Contrato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IMG20260626173559.jpg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Datos de Cálculo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IMG20260626173624.jpg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Detalles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IMG20260626173633.jpg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Tabla auxiliar — Categorías TTI-SRV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IMG20260626173639.jpg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Oferta/Petición — vista de listado parcial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IMG20260626173715.jpg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Detalles cumplimentados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IMG20260626173731.jpg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Tabla auxiliar/listado de contratos o categorías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IMG20260626173813.jpg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 — líneas de precio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IMG20260626173821.jpg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Documento/hoja externa de apoyo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IMG20260626173920.jpg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Ofertas — listado + modal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IMG20260626173923.jpg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Ofertas — listado + modal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IMG20260626173935.jpg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Peticiones ETT — consulta/listado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IMG20260626173951.jpg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Ofertas — aceptar/generar petición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IMG20260626173959.jpg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Ofertas/Peticiones — listado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IMG20260626174014.jpg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Datos contrato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IMG20260626174020.jpg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Datos contrato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IMG20260626174112.jpg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Datos contrato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IMG20260626174118.jpg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Características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IMG20260626174138.jpg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Selección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IMG20260626174140.jpg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Selección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IMG20260626174156.jpg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Selección/tabla vacía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IMG20260626174214.jpg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Oferta WEB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IMG20260626174226.jpg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Nueva Petición ETT — Precios Nómina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IMG20260626174254.jpg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Asignaciones de Peticiones ETT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IMG20260626174406.jpg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Candidatos — búsqueda/listado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IMG20260626174431.jpg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Candidatos — búsqueda/listado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IMG20260626174459.jpg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Asignaciones de Peticiones ETT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IMG20260626174516.jpg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Foto no útil / suelo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Descartada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IMG20260626175050.jpg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Candidatos / flujo en videollamada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IMG20260626175057.jpg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Candidatos — búsqueda/listado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IMG20260626175114.jpg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Asignaciones — aceptación de candidato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IMG20260626175420.jpg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Documento/PDF de oferta o contrato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IMG20260626175441.jpg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Documento/PDF de oferta o contrato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Representativa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